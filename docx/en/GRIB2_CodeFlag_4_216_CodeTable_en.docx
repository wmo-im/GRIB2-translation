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Elevation of snow-covered terrain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Elevation in increments of 100 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Clouds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