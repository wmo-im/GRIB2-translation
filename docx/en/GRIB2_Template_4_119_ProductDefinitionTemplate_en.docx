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Probability forecasts from large ensemble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probability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forecast probabilities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lower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lower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upper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upper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