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Character of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Showers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Intermittent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Continuous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