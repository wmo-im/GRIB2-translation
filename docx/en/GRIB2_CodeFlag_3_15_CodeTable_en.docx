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Physical meaning of vertical coordinate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0-19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21-99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Pressure deviation from mean sea level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Altitude above mean sea level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Height above ground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68: Negative values associated to this coordinate will indicate depth below ground surface. If values are all below surface, use of entry 106 is recommended, with positive coordinate values instead.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Sigma coordinate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Hybrid coordinate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Depth below land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Potential temperature (theta)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Pressure deviation from ground to level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Potential vorticity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m2 kg-1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Geometrical height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Eta coordinate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85: The Eta vertical coordinate system involves normalizing the pressure at some point on a specific level by the mean sea-level pressure at that point.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Geopotential height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gpm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Logarithmic hybrid coordinate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114-159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Depth below sea level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