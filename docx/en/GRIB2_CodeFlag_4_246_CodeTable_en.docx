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Thunderstorm intensity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thunderstorm occurrence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Weak thunderstorm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Moderate thunderstorm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Severe thunderstorm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