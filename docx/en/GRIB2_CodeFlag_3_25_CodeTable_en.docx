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Type of bi-Fourier truncation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0-76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Rectangular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78-87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Elliptic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89-98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Diamond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