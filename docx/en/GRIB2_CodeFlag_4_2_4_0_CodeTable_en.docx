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0: temperature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Electron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Proton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Ion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Parallel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Perpendicular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