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3: electric and magnetic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Magnetic field magnitude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1st vector component of magnetic field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2nd vector component of magnetic field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3rd vector component of magnetic field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Electric field magnitude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1st vector component of electric field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2nd vector component of electric field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3rd vector component of electric field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