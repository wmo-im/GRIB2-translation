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Drainage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South-west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South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South-east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direction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North-west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North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North-east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