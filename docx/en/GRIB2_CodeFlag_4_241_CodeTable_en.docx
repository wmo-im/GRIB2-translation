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Coverage attributes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Undefined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Unmodified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Snow covered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Flooded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Ice covered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With intercepted water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With intercepted snow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Aggregated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