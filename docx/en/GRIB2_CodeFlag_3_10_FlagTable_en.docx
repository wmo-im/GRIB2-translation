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Scanning mode for one diamond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scan in +i direction, i.e. from pole to Equator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scan in -i direction, i.e. from Equator to pole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scan in +j direction, i.e. from west to east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scan in -j direction, i.e. from east to west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Adjacent points in i direction are consecutive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Adjacent points in j direction are consecutive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