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Treatment of missing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 included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Extrapolated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