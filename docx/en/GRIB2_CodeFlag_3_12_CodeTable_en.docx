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HEALPix rhomboids or points ordering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Ring ordering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Nested ordering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