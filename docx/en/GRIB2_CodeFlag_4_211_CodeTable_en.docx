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Contrail engine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Low bypass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High bypass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Non-bypass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