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5: sea-surface 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Interface sea-surface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106: Theoretical temperature at the precise air-sea interface.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Skin sea-surface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82: Temperature of the water across a very small depth (approximately the upper 20 micrometers).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Sub-skin sea-surface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81: Temperature at the base of the thermal skin layer.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Foundation sea-surface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83: Temperature of the water column free of diurnal temperature variability or equal to the ST sub-skin in the absence of any diurnal signal.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Estimated bias between sea-surface temperature and standard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Estimated standard deviation between sea surface temperature and standard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