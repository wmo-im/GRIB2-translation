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Contrail intensity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Contrail not present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Contrail present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