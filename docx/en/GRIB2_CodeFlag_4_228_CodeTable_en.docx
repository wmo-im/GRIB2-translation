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Icing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Light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Moderate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Severe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