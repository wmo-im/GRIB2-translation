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Order of spatial differencing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First-order spatial differencing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Second-order spatial differencing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