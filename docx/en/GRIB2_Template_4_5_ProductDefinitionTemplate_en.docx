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probability forecasts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probability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forecast probabilities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lower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lower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upper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upper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