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Identification template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Calendar definition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Paleontological offset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Calendar definition and paleontological offset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