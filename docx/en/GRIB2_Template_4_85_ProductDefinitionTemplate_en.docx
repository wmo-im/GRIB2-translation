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aerosol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16-19</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21-24</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28-29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32-35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31</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51-52</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63-74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71-74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107: The reference and forecast times are successively set to their initial values plus or minus the increment, as defined by the type of time increment (one of octets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75-nn   These octets are included only if n &gt; 1, where nn = 62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75-86</w:t>
            </w:r>
          </w:p>
        </w:tc>
        <w:tc>
          <w:tcPr>
            <w:tcW w:type="dxa" w:w="3028"/>
          </w:tcPr>
          <w:p>
            <w:r/>
            <w:r>
              <w:rPr>
                <w:rFonts w:ascii="Arial" w:hAnsi="Arial"/>
                <w:b w:val="0"/>
                <w:sz w:val="16"/>
              </w:rPr>
              <w:t>12</w:t>
            </w:r>
          </w:p>
        </w:tc>
        <w:tc>
          <w:tcPr>
            <w:tcW w:type="dxa" w:w="3028"/>
          </w:tcPr>
          <w:p>
            <w:r/>
            <w:r>
              <w:rPr>
                <w:rFonts w:ascii="Arial" w:hAnsi="Arial"/>
                <w:b w:val="0"/>
                <w:sz w:val="16"/>
              </w:rPr>
              <w:t>As octets 63 to 74,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63 to 74,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