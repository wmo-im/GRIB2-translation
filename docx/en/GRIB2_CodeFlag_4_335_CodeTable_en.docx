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Emission scenario origin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ARGOS (Accident Reporting and Guiding Operational System)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JRODOS (Java version of Real time Online Decision SuppOrt System)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Assimilated (Scenario retrieved from measurements)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Centre (scenario by originating centre)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