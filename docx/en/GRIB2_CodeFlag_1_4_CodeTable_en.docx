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Forecast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and forecast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Control forecast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Perturbed forecast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Control and perturbed forecast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Processed satellite observations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Processed radar observations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Event probability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Experimental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157: Data for demonstrational purposes only.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ML based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158: Forecast from machine learning (ML) model.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