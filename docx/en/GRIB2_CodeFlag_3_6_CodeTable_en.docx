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data representation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(see separate doc or pdf file)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3.6)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Bi-Fourier representation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