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atmospheric chemical constituents with source or sink</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or sink</w:t>
            </w:r>
          </w:p>
        </w:tc>
        <w:tc>
          <w:tcPr>
            <w:tcW w:type="dxa" w:w="3028"/>
          </w:tcPr>
          <w:p>
            <w:r/>
            <w:r>
              <w:rPr>
                <w:rFonts w:ascii="Arial" w:hAnsi="Arial"/>
                <w:b w:val="0"/>
                <w:sz w:val="16"/>
              </w:rPr>
              <w:t>(see Code table 4.238)</w:t>
            </w:r>
          </w:p>
        </w:tc>
        <w:tc>
          <w:tcPr>
            <w:tcW w:type="dxa" w:w="3028"/>
          </w:tcPr>
          <w:p>
            <w:r/>
            <w:r>
              <w:rPr>
                <w:rFonts w:ascii="Arial" w:hAnsi="Arial"/>
                <w:b w:val="0"/>
                <w:sz w:val="16"/>
              </w:rPr>
              <w:t>Code table 4.238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21</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28-31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34-37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38-39</w:t>
            </w:r>
          </w:p>
        </w:tc>
        <w:tc>
          <w:tcPr>
            <w:tcW w:type="dxa" w:w="3028"/>
          </w:tcPr>
          <w:p>
            <w:r/>
            <w:r>
              <w:rPr>
                <w:rFonts w:ascii="Arial" w:hAnsi="Arial"/>
                <w:b w:val="0"/>
                <w:sz w:val="16"/>
              </w:rPr>
              <w:t>2</w:t>
            </w:r>
          </w:p>
        </w:tc>
        <w:tc>
          <w:tcPr>
            <w:tcW w:type="dxa" w:w="3028"/>
          </w:tcPr>
          <w:p>
            <w:r/>
            <w:r>
              <w:rPr>
                <w:rFonts w:ascii="Arial" w:hAnsi="Arial"/>
                <w:b w:val="0"/>
                <w:sz w:val="16"/>
              </w:rPr>
              <w:t>Year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Month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Day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Hour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Minute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Second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46-49</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50-61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w:t>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53-56</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58-61</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62-nn   These octets are included only if n &gt; 1, where nn = 49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62-73</w:t>
            </w:r>
          </w:p>
        </w:tc>
        <w:tc>
          <w:tcPr>
            <w:tcW w:type="dxa" w:w="3028"/>
          </w:tcPr>
          <w:p>
            <w:r/>
            <w:r>
              <w:rPr>
                <w:rFonts w:ascii="Arial" w:hAnsi="Arial"/>
                <w:b w:val="0"/>
                <w:sz w:val="16"/>
              </w:rPr>
              <w:t>12</w:t>
            </w:r>
          </w:p>
        </w:tc>
        <w:tc>
          <w:tcPr>
            <w:tcW w:type="dxa" w:w="3028"/>
          </w:tcPr>
          <w:p>
            <w:r/>
            <w:r>
              <w:rPr>
                <w:rFonts w:ascii="Arial" w:hAnsi="Arial"/>
                <w:b w:val="0"/>
                <w:sz w:val="16"/>
              </w:rPr>
              <w:t>As octets 50 to 61,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50 to 61,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