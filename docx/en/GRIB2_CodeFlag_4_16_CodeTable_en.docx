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Quality value associated with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Confidence index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94: The original data value is a non-dimensional number from 0 to 1, where 0 indicates no confidence and 1 indicates maximal confidence.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Quality indicator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96: The original data value is defined by Code table 4.244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Correlation of product with used calibration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95: The original data value is a non-dimensional number without units.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19: The original data value is in the same units as the parameter defined by octets 10 and 11 of the product definition template.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Random error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19: The original data value is in the same units as the parameter defined by octets 10 and 11 of the product definition template.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