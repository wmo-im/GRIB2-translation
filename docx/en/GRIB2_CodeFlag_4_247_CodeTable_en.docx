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Precipitation intensity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 precipitation occurrence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Light precipitation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Moderate precipitation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Heavy precipitation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