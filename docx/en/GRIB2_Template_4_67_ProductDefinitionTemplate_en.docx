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2"/>
        </w:rPr>
        <w:t>average, accumulation and/or extreme values or other statistically processed values at a horizontal level or in a horizontal layer in a continuous or non-continuous time interval for atmospheric chemical constituents based on a distribution function</w:t>
      </w:r>
    </w:p>
    <w:tbl>
      <w:tblPr>
        <w:tblStyle w:val="TableGrid"/>
        <w:tblW w:type="auto" w:w="0"/>
        <w:jc w:val="center"/>
        <w:tblLook w:firstColumn="1" w:firstRow="1" w:lastColumn="0" w:lastRow="0" w:noHBand="0" w:noVBand="1" w:val="04A0"/>
      </w:tblPr>
      <w:tblGrid>
        <w:gridCol w:w="3028"/>
        <w:gridCol w:w="3028"/>
        <w:gridCol w:w="3028"/>
        <w:gridCol w:w="3028"/>
        <w:gridCol w:w="3028"/>
      </w:tblGrid>
      <w:tr>
        <w:tc>
          <w:tcPr>
            <w:tcW w:type="dxa" w:w="3028"/>
            <w:shd w:val="clear" w:color="auto" w:fill="D9E2F3"/>
          </w:tcPr>
          <w:p>
            <w:pPr>
              <w:jc w:val="center"/>
            </w:pPr>
            <w:r/>
            <w:r>
              <w:rPr>
                <w:rFonts w:ascii="Arial" w:hAnsi="Arial"/>
                <w:b/>
                <w:sz w:val="16"/>
              </w:rPr>
              <w:t>Octet No.</w:t>
            </w:r>
          </w:p>
        </w:tc>
        <w:tc>
          <w:tcPr>
            <w:tcW w:type="dxa" w:w="3028"/>
            <w:shd w:val="clear" w:color="auto" w:fill="D9E2F3"/>
          </w:tcPr>
          <w:p>
            <w:pPr>
              <w:jc w:val="center"/>
            </w:pPr>
            <w:r/>
            <w:r>
              <w:rPr>
                <w:rFonts w:ascii="Arial" w:hAnsi="Arial"/>
                <w:b/>
                <w:sz w:val="16"/>
              </w:rPr>
              <w:t>Count</w:t>
            </w:r>
          </w:p>
        </w:tc>
        <w:tc>
          <w:tcPr>
            <w:tcW w:type="dxa" w:w="3028"/>
            <w:shd w:val="clear" w:color="auto" w:fill="D9E2F3"/>
          </w:tcPr>
          <w:p>
            <w:pPr>
              <w:jc w:val="center"/>
            </w:pPr>
            <w:r/>
            <w:r>
              <w:rPr>
                <w:rFonts w:ascii="Arial" w:hAnsi="Arial"/>
                <w:b/>
                <w:sz w:val="16"/>
              </w:rPr>
              <w:t>Contents</w:t>
            </w:r>
          </w:p>
        </w:tc>
        <w:tc>
          <w:tcPr>
            <w:tcW w:type="dxa" w:w="3028"/>
            <w:shd w:val="clear" w:color="auto" w:fill="D9E2F3"/>
          </w:tcPr>
          <w:p>
            <w:pPr>
              <w:jc w:val="center"/>
            </w:pPr>
            <w:r/>
            <w:r>
              <w:rPr>
                <w:rFonts w:ascii="Arial" w:hAnsi="Arial"/>
                <w:b/>
                <w:sz w:val="16"/>
              </w:rPr>
              <w:t>Note</w:t>
            </w:r>
          </w:p>
        </w:tc>
        <w:tc>
          <w:tcPr>
            <w:tcW w:type="dxa" w:w="3028"/>
            <w:shd w:val="clear" w:color="auto" w:fill="D9E2F3"/>
          </w:tcPr>
          <w:p>
            <w:pPr>
              <w:jc w:val="center"/>
            </w:pPr>
            <w:r/>
            <w:r>
              <w:rPr>
                <w:rFonts w:ascii="Arial" w:hAnsi="Arial"/>
                <w:b/>
                <w:sz w:val="16"/>
              </w:rPr>
              <w:t>Code/Flag Table</w:t>
            </w:r>
          </w:p>
        </w:tc>
      </w:tr>
      <w:tr>
        <w:tc>
          <w:tcPr>
            <w:tcW w:type="dxa" w:w="3028"/>
          </w:tcPr>
          <w:p>
            <w:r/>
            <w:r>
              <w:rPr>
                <w:rFonts w:ascii="Arial" w:hAnsi="Arial"/>
                <w:b w:val="0"/>
                <w:sz w:val="16"/>
              </w:rPr>
              <w:t>10</w:t>
            </w:r>
          </w:p>
        </w:tc>
        <w:tc>
          <w:tcPr>
            <w:tcW w:type="dxa" w:w="3028"/>
          </w:tcPr>
          <w:p>
            <w:r/>
            <w:r>
              <w:rPr>
                <w:rFonts w:ascii="Arial" w:hAnsi="Arial"/>
                <w:b w:val="0"/>
                <w:sz w:val="16"/>
              </w:rPr>
              <w:t>1</w:t>
            </w:r>
          </w:p>
        </w:tc>
        <w:tc>
          <w:tcPr>
            <w:tcW w:type="dxa" w:w="3028"/>
          </w:tcPr>
          <w:p>
            <w:r/>
            <w:r>
              <w:rPr>
                <w:rFonts w:ascii="Arial" w:hAnsi="Arial"/>
                <w:b w:val="0"/>
                <w:sz w:val="16"/>
              </w:rPr>
              <w:t>Parameter category</w:t>
            </w:r>
          </w:p>
        </w:tc>
        <w:tc>
          <w:tcPr>
            <w:tcW w:type="dxa" w:w="3028"/>
          </w:tcPr>
          <w:p>
            <w:r/>
            <w:r>
              <w:rPr>
                <w:rFonts w:ascii="Arial" w:hAnsi="Arial"/>
                <w:b w:val="0"/>
                <w:sz w:val="16"/>
              </w:rPr>
              <w:t>(see Code table 4.1)</w:t>
            </w:r>
          </w:p>
        </w:tc>
        <w:tc>
          <w:tcPr>
            <w:tcW w:type="dxa" w:w="3028"/>
          </w:tcPr>
          <w:p>
            <w:r/>
            <w:r>
              <w:rPr>
                <w:rFonts w:ascii="Arial" w:hAnsi="Arial"/>
                <w:b w:val="0"/>
                <w:sz w:val="16"/>
              </w:rPr>
              <w:t>Code table 4.1</w:t>
            </w:r>
          </w:p>
        </w:tc>
      </w:tr>
      <w:tr>
        <w:tc>
          <w:tcPr>
            <w:tcW w:type="dxa" w:w="3028"/>
          </w:tcPr>
          <w:p>
            <w:r/>
            <w:r>
              <w:rPr>
                <w:rFonts w:ascii="Arial" w:hAnsi="Arial"/>
                <w:b w:val="0"/>
                <w:sz w:val="16"/>
              </w:rPr>
              <w:t>11</w:t>
            </w:r>
          </w:p>
        </w:tc>
        <w:tc>
          <w:tcPr>
            <w:tcW w:type="dxa" w:w="3028"/>
          </w:tcPr>
          <w:p>
            <w:r/>
            <w:r>
              <w:rPr>
                <w:rFonts w:ascii="Arial" w:hAnsi="Arial"/>
                <w:b w:val="0"/>
                <w:sz w:val="16"/>
              </w:rPr>
              <w:t>1</w:t>
            </w:r>
          </w:p>
        </w:tc>
        <w:tc>
          <w:tcPr>
            <w:tcW w:type="dxa" w:w="3028"/>
          </w:tcPr>
          <w:p>
            <w:r/>
            <w:r>
              <w:rPr>
                <w:rFonts w:ascii="Arial" w:hAnsi="Arial"/>
                <w:b w:val="0"/>
                <w:sz w:val="16"/>
              </w:rPr>
              <w:t>Parameter number</w:t>
            </w:r>
          </w:p>
        </w:tc>
        <w:tc>
          <w:tcPr>
            <w:tcW w:type="dxa" w:w="3028"/>
          </w:tcPr>
          <w:p>
            <w:r/>
            <w:r>
              <w:rPr>
                <w:rFonts w:ascii="Arial" w:hAnsi="Arial"/>
                <w:b w:val="0"/>
                <w:sz w:val="16"/>
              </w:rPr>
              <w:t>(see Code table 4.2)</w:t>
            </w:r>
          </w:p>
        </w:tc>
        <w:tc>
          <w:tcPr>
            <w:tcW w:type="dxa" w:w="3028"/>
          </w:tcPr>
          <w:p>
            <w:r/>
            <w:r>
              <w:rPr>
                <w:rFonts w:ascii="Arial" w:hAnsi="Arial"/>
                <w:b w:val="0"/>
                <w:sz w:val="16"/>
              </w:rPr>
              <w:t>Code table 4.2</w:t>
            </w:r>
          </w:p>
        </w:tc>
      </w:tr>
      <w:tr>
        <w:tc>
          <w:tcPr>
            <w:tcW w:type="dxa" w:w="3028"/>
          </w:tcPr>
          <w:p>
            <w:r/>
            <w:r>
              <w:rPr>
                <w:rFonts w:ascii="Arial" w:hAnsi="Arial"/>
                <w:b w:val="0"/>
                <w:sz w:val="16"/>
              </w:rPr>
              <w:t>12-13</w:t>
            </w:r>
          </w:p>
        </w:tc>
        <w:tc>
          <w:tcPr>
            <w:tcW w:type="dxa" w:w="3028"/>
          </w:tcPr>
          <w:p>
            <w:r/>
            <w:r>
              <w:rPr>
                <w:rFonts w:ascii="Arial" w:hAnsi="Arial"/>
                <w:b w:val="0"/>
                <w:sz w:val="16"/>
              </w:rPr>
              <w:t>2</w:t>
            </w:r>
          </w:p>
        </w:tc>
        <w:tc>
          <w:tcPr>
            <w:tcW w:type="dxa" w:w="3028"/>
          </w:tcPr>
          <w:p>
            <w:r/>
            <w:r>
              <w:rPr>
                <w:rFonts w:ascii="Arial" w:hAnsi="Arial"/>
                <w:b w:val="0"/>
                <w:sz w:val="16"/>
              </w:rPr>
              <w:t>Atmospheric chemical constituent type</w:t>
            </w:r>
          </w:p>
        </w:tc>
        <w:tc>
          <w:tcPr>
            <w:tcW w:type="dxa" w:w="3028"/>
          </w:tcPr>
          <w:p>
            <w:r/>
            <w:r>
              <w:rPr>
                <w:rFonts w:ascii="Arial" w:hAnsi="Arial"/>
                <w:b w:val="0"/>
                <w:sz w:val="16"/>
              </w:rPr>
              <w:t>(see Code table 4.230)</w:t>
            </w:r>
          </w:p>
        </w:tc>
        <w:tc>
          <w:tcPr>
            <w:tcW w:type="dxa" w:w="3028"/>
          </w:tcPr>
          <w:p>
            <w:r/>
            <w:r>
              <w:rPr>
                <w:rFonts w:ascii="Arial" w:hAnsi="Arial"/>
                <w:b w:val="0"/>
                <w:sz w:val="16"/>
              </w:rPr>
              <w:t>Code table 4.230</w:t>
            </w:r>
          </w:p>
        </w:tc>
      </w:tr>
      <w:tr>
        <w:tc>
          <w:tcPr>
            <w:tcW w:type="dxa" w:w="3028"/>
          </w:tcPr>
          <w:p>
            <w:r/>
            <w:r>
              <w:rPr>
                <w:rFonts w:ascii="Arial" w:hAnsi="Arial"/>
                <w:b w:val="0"/>
                <w:sz w:val="16"/>
              </w:rPr>
              <w:t>14-15</w:t>
            </w:r>
          </w:p>
        </w:tc>
        <w:tc>
          <w:tcPr>
            <w:tcW w:type="dxa" w:w="3028"/>
          </w:tcPr>
          <w:p>
            <w:r/>
            <w:r>
              <w:rPr>
                <w:rFonts w:ascii="Arial" w:hAnsi="Arial"/>
                <w:b w:val="0"/>
                <w:sz w:val="16"/>
              </w:rPr>
              <w:t>2</w:t>
            </w:r>
          </w:p>
        </w:tc>
        <w:tc>
          <w:tcPr>
            <w:tcW w:type="dxa" w:w="3028"/>
          </w:tcPr>
          <w:p>
            <w:r/>
            <w:r>
              <w:rPr>
                <w:rFonts w:ascii="Arial" w:hAnsi="Arial"/>
                <w:b w:val="0"/>
                <w:sz w:val="16"/>
              </w:rPr>
              <w:t>Number of modes (N) of distribution</w:t>
            </w:r>
          </w:p>
        </w:tc>
        <w:tc>
          <w:tcPr>
            <w:tcW w:type="dxa" w:w="3028"/>
          </w:tcPr>
          <w:p>
            <w:r/>
            <w:r>
              <w:rPr>
                <w:rFonts w:ascii="Arial" w:hAnsi="Arial"/>
                <w:b w:val="0"/>
                <w:sz w:val="16"/>
              </w:rPr>
              <w:t>Note 36: If Number of modes (N) &gt; 1, then between x N fields with mode number l = 1, …, N define the distribution function. x is the number of variable parameters in the distribution function.</w:t>
            </w:r>
          </w:p>
        </w:tc>
        <w:tc>
          <w:tcPr>
            <w:tcW w:type="dxa" w:w="3028"/>
          </w:tcPr>
          <w:p>
            <w:r/>
            <w:r>
              <w:rPr>
                <w:rFonts w:ascii="Arial" w:hAnsi="Arial"/>
                <w:b w:val="0"/>
                <w:sz w:val="16"/>
              </w:rPr>
            </w:r>
          </w:p>
        </w:tc>
      </w:tr>
      <w:tr>
        <w:tc>
          <w:tcPr>
            <w:tcW w:type="dxa" w:w="3028"/>
          </w:tcPr>
          <w:p>
            <w:r/>
            <w:r>
              <w:rPr>
                <w:rFonts w:ascii="Arial" w:hAnsi="Arial"/>
                <w:b w:val="0"/>
                <w:sz w:val="16"/>
              </w:rPr>
              <w:t>16-17</w:t>
            </w:r>
          </w:p>
        </w:tc>
        <w:tc>
          <w:tcPr>
            <w:tcW w:type="dxa" w:w="3028"/>
          </w:tcPr>
          <w:p>
            <w:r/>
            <w:r>
              <w:rPr>
                <w:rFonts w:ascii="Arial" w:hAnsi="Arial"/>
                <w:b w:val="0"/>
                <w:sz w:val="16"/>
              </w:rPr>
              <w:t>2</w:t>
            </w:r>
          </w:p>
        </w:tc>
        <w:tc>
          <w:tcPr>
            <w:tcW w:type="dxa" w:w="3028"/>
          </w:tcPr>
          <w:p>
            <w:r/>
            <w:r>
              <w:rPr>
                <w:rFonts w:ascii="Arial" w:hAnsi="Arial"/>
                <w:b w:val="0"/>
                <w:sz w:val="16"/>
              </w:rPr>
              <w:t>Mode number (l)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18-19</w:t>
            </w:r>
          </w:p>
        </w:tc>
        <w:tc>
          <w:tcPr>
            <w:tcW w:type="dxa" w:w="3028"/>
          </w:tcPr>
          <w:p>
            <w:r/>
            <w:r>
              <w:rPr>
                <w:rFonts w:ascii="Arial" w:hAnsi="Arial"/>
                <w:b w:val="0"/>
                <w:sz w:val="16"/>
              </w:rPr>
              <w:t>2</w:t>
            </w:r>
          </w:p>
        </w:tc>
        <w:tc>
          <w:tcPr>
            <w:tcW w:type="dxa" w:w="3028"/>
          </w:tcPr>
          <w:p>
            <w:r/>
            <w:r>
              <w:rPr>
                <w:rFonts w:ascii="Arial" w:hAnsi="Arial"/>
                <w:b w:val="0"/>
                <w:sz w:val="16"/>
              </w:rPr>
              <w:t>Type of distribution function</w:t>
            </w:r>
          </w:p>
        </w:tc>
        <w:tc>
          <w:tcPr>
            <w:tcW w:type="dxa" w:w="3028"/>
          </w:tcPr>
          <w:p>
            <w:r/>
            <w:r>
              <w:rPr>
                <w:rFonts w:ascii="Arial" w:hAnsi="Arial"/>
                <w:b w:val="0"/>
                <w:sz w:val="16"/>
              </w:rPr>
              <w:t>Note 19: For more information, see Part B, GRIB Attachment III.</w:t>
            </w:r>
          </w:p>
        </w:tc>
        <w:tc>
          <w:tcPr>
            <w:tcW w:type="dxa" w:w="3028"/>
          </w:tcPr>
          <w:p>
            <w:r/>
            <w:r>
              <w:rPr>
                <w:rFonts w:ascii="Arial" w:hAnsi="Arial"/>
                <w:b w:val="0"/>
                <w:sz w:val="16"/>
              </w:rPr>
              <w:t>Code table 4.240</w:t>
            </w:r>
          </w:p>
        </w:tc>
      </w:tr>
      <w:tr>
        <w:tc>
          <w:tcPr>
            <w:tcW w:type="dxa" w:w="3028"/>
          </w:tcPr>
          <w:p>
            <w:r/>
            <w:r>
              <w:rPr>
                <w:rFonts w:ascii="Arial" w:hAnsi="Arial"/>
                <w:b w:val="0"/>
                <w:sz w:val="16"/>
              </w:rPr>
              <w:t>20</w:t>
            </w:r>
          </w:p>
        </w:tc>
        <w:tc>
          <w:tcPr>
            <w:tcW w:type="dxa" w:w="3028"/>
          </w:tcPr>
          <w:p>
            <w:r/>
            <w:r>
              <w:rPr>
                <w:rFonts w:ascii="Arial" w:hAnsi="Arial"/>
                <w:b w:val="0"/>
                <w:sz w:val="16"/>
              </w:rPr>
              <w:t>1</w:t>
            </w:r>
          </w:p>
        </w:tc>
        <w:tc>
          <w:tcPr>
            <w:tcW w:type="dxa" w:w="3028"/>
          </w:tcPr>
          <w:p>
            <w:r/>
            <w:r>
              <w:rPr>
                <w:rFonts w:ascii="Arial" w:hAnsi="Arial"/>
                <w:b w:val="0"/>
                <w:sz w:val="16"/>
              </w:rPr>
              <w:t>Number of following function parameters (Np), defined by type given in octets 18-19 (Type of distribution function)</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Repeat the following 5 octets for the number of function parameters (n = 1, Np), if Np &gt; 0</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21+5(n-1)</w:t>
            </w:r>
          </w:p>
        </w:tc>
        <w:tc>
          <w:tcPr>
            <w:tcW w:type="dxa" w:w="3028"/>
          </w:tcPr>
          <w:p>
            <w:r/>
            <w:r>
              <w:rPr>
                <w:rFonts w:ascii="Arial" w:hAnsi="Arial"/>
                <w:b w:val="0"/>
                <w:sz w:val="16"/>
              </w:rPr>
            </w:r>
          </w:p>
        </w:tc>
        <w:tc>
          <w:tcPr>
            <w:tcW w:type="dxa" w:w="3028"/>
          </w:tcPr>
          <w:p>
            <w:r/>
            <w:r>
              <w:rPr>
                <w:rFonts w:ascii="Arial" w:hAnsi="Arial"/>
                <w:b w:val="0"/>
                <w:sz w:val="16"/>
              </w:rPr>
              <w:t>List of scale factor of fixed distribution function parameter (p1-pNp), defined by type of distribution in octets 18-19</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(22+5(n-1))-(25+5(n-1))</w:t>
            </w:r>
          </w:p>
        </w:tc>
        <w:tc>
          <w:tcPr>
            <w:tcW w:type="dxa" w:w="3028"/>
          </w:tcPr>
          <w:p>
            <w:r/>
            <w:r>
              <w:rPr>
                <w:rFonts w:ascii="Arial" w:hAnsi="Arial"/>
                <w:b w:val="0"/>
                <w:sz w:val="16"/>
              </w:rPr>
            </w:r>
          </w:p>
        </w:tc>
        <w:tc>
          <w:tcPr>
            <w:tcW w:type="dxa" w:w="3028"/>
          </w:tcPr>
          <w:p>
            <w:r/>
            <w:r>
              <w:rPr>
                <w:rFonts w:ascii="Arial" w:hAnsi="Arial"/>
                <w:b w:val="0"/>
                <w:sz w:val="16"/>
              </w:rPr>
              <w:t>List of scaled value of fixed distribution function parameter (p1-pNp), defined by type of distribution in octets 18-19</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21+5Np</w:t>
            </w:r>
          </w:p>
        </w:tc>
        <w:tc>
          <w:tcPr>
            <w:tcW w:type="dxa" w:w="3028"/>
          </w:tcPr>
          <w:p>
            <w:r/>
            <w:r>
              <w:rPr>
                <w:rFonts w:ascii="Arial" w:hAnsi="Arial"/>
                <w:b w:val="0"/>
                <w:sz w:val="16"/>
              </w:rPr>
            </w:r>
          </w:p>
        </w:tc>
        <w:tc>
          <w:tcPr>
            <w:tcW w:type="dxa" w:w="3028"/>
          </w:tcPr>
          <w:p>
            <w:r/>
            <w:r>
              <w:rPr>
                <w:rFonts w:ascii="Arial" w:hAnsi="Arial"/>
                <w:b w:val="0"/>
                <w:sz w:val="16"/>
              </w:rPr>
              <w:t>Type of generating process</w:t>
            </w:r>
          </w:p>
        </w:tc>
        <w:tc>
          <w:tcPr>
            <w:tcW w:type="dxa" w:w="3028"/>
          </w:tcPr>
          <w:p>
            <w:r/>
            <w:r>
              <w:rPr>
                <w:rFonts w:ascii="Arial" w:hAnsi="Arial"/>
                <w:b w:val="0"/>
                <w:sz w:val="16"/>
              </w:rPr>
              <w:t>(see Code table 4.3)</w:t>
            </w:r>
          </w:p>
        </w:tc>
        <w:tc>
          <w:tcPr>
            <w:tcW w:type="dxa" w:w="3028"/>
          </w:tcPr>
          <w:p>
            <w:r/>
            <w:r>
              <w:rPr>
                <w:rFonts w:ascii="Arial" w:hAnsi="Arial"/>
                <w:b w:val="0"/>
                <w:sz w:val="16"/>
              </w:rPr>
              <w:t>Code table 4.3</w:t>
            </w:r>
          </w:p>
        </w:tc>
      </w:tr>
      <w:tr>
        <w:tc>
          <w:tcPr>
            <w:tcW w:type="dxa" w:w="3028"/>
          </w:tcPr>
          <w:p>
            <w:r/>
            <w:r>
              <w:rPr>
                <w:rFonts w:ascii="Arial" w:hAnsi="Arial"/>
                <w:b w:val="0"/>
                <w:sz w:val="16"/>
              </w:rPr>
              <w:t>22+5Np</w:t>
            </w:r>
          </w:p>
        </w:tc>
        <w:tc>
          <w:tcPr>
            <w:tcW w:type="dxa" w:w="3028"/>
          </w:tcPr>
          <w:p>
            <w:r/>
            <w:r>
              <w:rPr>
                <w:rFonts w:ascii="Arial" w:hAnsi="Arial"/>
                <w:b w:val="0"/>
                <w:sz w:val="16"/>
              </w:rPr>
            </w:r>
          </w:p>
        </w:tc>
        <w:tc>
          <w:tcPr>
            <w:tcW w:type="dxa" w:w="3028"/>
          </w:tcPr>
          <w:p>
            <w:r/>
            <w:r>
              <w:rPr>
                <w:rFonts w:ascii="Arial" w:hAnsi="Arial"/>
                <w:b w:val="0"/>
                <w:sz w:val="16"/>
              </w:rPr>
              <w:t>Background generating process identifier (defined by originating centre)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23+5Np</w:t>
            </w:r>
          </w:p>
        </w:tc>
        <w:tc>
          <w:tcPr>
            <w:tcW w:type="dxa" w:w="3028"/>
          </w:tcPr>
          <w:p>
            <w:r/>
            <w:r>
              <w:rPr>
                <w:rFonts w:ascii="Arial" w:hAnsi="Arial"/>
                <w:b w:val="0"/>
                <w:sz w:val="16"/>
              </w:rPr>
            </w:r>
          </w:p>
        </w:tc>
        <w:tc>
          <w:tcPr>
            <w:tcW w:type="dxa" w:w="3028"/>
          </w:tcPr>
          <w:p>
            <w:r/>
            <w:r>
              <w:rPr>
                <w:rFonts w:ascii="Arial" w:hAnsi="Arial"/>
                <w:b w:val="0"/>
                <w:sz w:val="16"/>
              </w:rPr>
              <w:t>Analysis or forecast generating process identifier (defined by originating centre)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(24+5Np)-(25+5Np)</w:t>
            </w:r>
          </w:p>
        </w:tc>
        <w:tc>
          <w:tcPr>
            <w:tcW w:type="dxa" w:w="3028"/>
          </w:tcPr>
          <w:p>
            <w:r/>
            <w:r>
              <w:rPr>
                <w:rFonts w:ascii="Arial" w:hAnsi="Arial"/>
                <w:b w:val="0"/>
                <w:sz w:val="16"/>
              </w:rPr>
            </w:r>
          </w:p>
        </w:tc>
        <w:tc>
          <w:tcPr>
            <w:tcW w:type="dxa" w:w="3028"/>
          </w:tcPr>
          <w:p>
            <w:r/>
            <w:r>
              <w:rPr>
                <w:rFonts w:ascii="Arial" w:hAnsi="Arial"/>
                <w:b w:val="0"/>
                <w:sz w:val="16"/>
              </w:rPr>
              <w:t>Hours of observational data cut-off after reference time</w:t>
            </w:r>
          </w:p>
        </w:tc>
        <w:tc>
          <w:tcPr>
            <w:tcW w:type="dxa" w:w="3028"/>
          </w:tcPr>
          <w:p>
            <w:r/>
            <w:r>
              <w:rPr>
                <w:rFonts w:ascii="Arial" w:hAnsi="Arial"/>
                <w:b w:val="0"/>
                <w:sz w:val="16"/>
              </w:rPr>
              <w:t>Note 33: Hours greater than 65534 will be coded as 65534.</w:t>
            </w:r>
          </w:p>
        </w:tc>
        <w:tc>
          <w:tcPr>
            <w:tcW w:type="dxa" w:w="3028"/>
          </w:tcPr>
          <w:p>
            <w:r/>
            <w:r>
              <w:rPr>
                <w:rFonts w:ascii="Arial" w:hAnsi="Arial"/>
                <w:b w:val="0"/>
                <w:sz w:val="16"/>
              </w:rPr>
            </w:r>
          </w:p>
        </w:tc>
      </w:tr>
      <w:tr>
        <w:tc>
          <w:tcPr>
            <w:tcW w:type="dxa" w:w="3028"/>
          </w:tcPr>
          <w:p>
            <w:r/>
            <w:r>
              <w:rPr>
                <w:rFonts w:ascii="Arial" w:hAnsi="Arial"/>
                <w:b w:val="0"/>
                <w:sz w:val="16"/>
              </w:rPr>
              <w:t>26+5Np</w:t>
            </w:r>
          </w:p>
        </w:tc>
        <w:tc>
          <w:tcPr>
            <w:tcW w:type="dxa" w:w="3028"/>
          </w:tcPr>
          <w:p>
            <w:r/>
            <w:r>
              <w:rPr>
                <w:rFonts w:ascii="Arial" w:hAnsi="Arial"/>
                <w:b w:val="0"/>
                <w:sz w:val="16"/>
              </w:rPr>
            </w:r>
          </w:p>
        </w:tc>
        <w:tc>
          <w:tcPr>
            <w:tcW w:type="dxa" w:w="3028"/>
          </w:tcPr>
          <w:p>
            <w:r/>
            <w:r>
              <w:rPr>
                <w:rFonts w:ascii="Arial" w:hAnsi="Arial"/>
                <w:b w:val="0"/>
                <w:sz w:val="16"/>
              </w:rPr>
              <w:t>Minutes of observational data cut-off after reference time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27+5Np</w:t>
            </w:r>
          </w:p>
        </w:tc>
        <w:tc>
          <w:tcPr>
            <w:tcW w:type="dxa" w:w="3028"/>
          </w:tcPr>
          <w:p>
            <w:r/>
            <w:r>
              <w:rPr>
                <w:rFonts w:ascii="Arial" w:hAnsi="Arial"/>
                <w:b w:val="0"/>
                <w:sz w:val="16"/>
              </w:rPr>
            </w:r>
          </w:p>
        </w:tc>
        <w:tc>
          <w:tcPr>
            <w:tcW w:type="dxa" w:w="3028"/>
          </w:tcPr>
          <w:p>
            <w:r/>
            <w:r>
              <w:rPr>
                <w:rFonts w:ascii="Arial" w:hAnsi="Arial"/>
                <w:b w:val="0"/>
                <w:sz w:val="16"/>
              </w:rPr>
              <w:t>Indicator of unit of time range</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(28+5Np)-(31+5Np)</w:t>
            </w:r>
          </w:p>
        </w:tc>
        <w:tc>
          <w:tcPr>
            <w:tcW w:type="dxa" w:w="3028"/>
          </w:tcPr>
          <w:p>
            <w:r/>
            <w:r>
              <w:rPr>
                <w:rFonts w:ascii="Arial" w:hAnsi="Arial"/>
                <w:b w:val="0"/>
                <w:sz w:val="16"/>
              </w:rPr>
            </w:r>
          </w:p>
        </w:tc>
        <w:tc>
          <w:tcPr>
            <w:tcW w:type="dxa" w:w="3028"/>
          </w:tcPr>
          <w:p>
            <w:r/>
            <w:r>
              <w:rPr>
                <w:rFonts w:ascii="Arial" w:hAnsi="Arial"/>
                <w:b w:val="0"/>
                <w:sz w:val="16"/>
              </w:rPr>
              <w:t>Forecast time in units defined by the previous octet</w:t>
            </w:r>
          </w:p>
        </w:tc>
        <w:tc>
          <w:tcPr>
            <w:tcW w:type="dxa" w:w="3028"/>
          </w:tcPr>
          <w:p>
            <w:r/>
            <w:r>
              <w:rPr>
                <w:rFonts w:ascii="Arial" w:hAnsi="Arial"/>
                <w:b w:val="0"/>
                <w:sz w:val="16"/>
              </w:rPr>
              <w:t>Note 111: The reference time in section 1 and the forecast time together define the beginning of the overall time interval.</w:t>
            </w:r>
          </w:p>
        </w:tc>
        <w:tc>
          <w:tcPr>
            <w:tcW w:type="dxa" w:w="3028"/>
          </w:tcPr>
          <w:p>
            <w:r/>
            <w:r>
              <w:rPr>
                <w:rFonts w:ascii="Arial" w:hAnsi="Arial"/>
                <w:b w:val="0"/>
                <w:sz w:val="16"/>
              </w:rPr>
            </w:r>
          </w:p>
        </w:tc>
      </w:tr>
      <w:tr>
        <w:tc>
          <w:tcPr>
            <w:tcW w:type="dxa" w:w="3028"/>
          </w:tcPr>
          <w:p>
            <w:r/>
            <w:r>
              <w:rPr>
                <w:rFonts w:ascii="Arial" w:hAnsi="Arial"/>
                <w:b w:val="0"/>
                <w:sz w:val="16"/>
              </w:rPr>
              <w:t>32+5Np</w:t>
            </w:r>
          </w:p>
        </w:tc>
        <w:tc>
          <w:tcPr>
            <w:tcW w:type="dxa" w:w="3028"/>
          </w:tcPr>
          <w:p>
            <w:r/>
            <w:r>
              <w:rPr>
                <w:rFonts w:ascii="Arial" w:hAnsi="Arial"/>
                <w:b w:val="0"/>
                <w:sz w:val="16"/>
              </w:rPr>
            </w:r>
          </w:p>
        </w:tc>
        <w:tc>
          <w:tcPr>
            <w:tcW w:type="dxa" w:w="3028"/>
          </w:tcPr>
          <w:p>
            <w:r/>
            <w:r>
              <w:rPr>
                <w:rFonts w:ascii="Arial" w:hAnsi="Arial"/>
                <w:b w:val="0"/>
                <w:sz w:val="16"/>
              </w:rPr>
              <w:t>Type of first fixed surface</w:t>
            </w:r>
          </w:p>
        </w:tc>
        <w:tc>
          <w:tcPr>
            <w:tcW w:type="dxa" w:w="3028"/>
          </w:tcPr>
          <w:p>
            <w:r/>
            <w:r>
              <w:rPr>
                <w:rFonts w:ascii="Arial" w:hAnsi="Arial"/>
                <w:b w:val="0"/>
                <w:sz w:val="16"/>
              </w:rPr>
              <w:t>(see Code table 4.5)</w:t>
            </w:r>
          </w:p>
        </w:tc>
        <w:tc>
          <w:tcPr>
            <w:tcW w:type="dxa" w:w="3028"/>
          </w:tcPr>
          <w:p>
            <w:r/>
            <w:r>
              <w:rPr>
                <w:rFonts w:ascii="Arial" w:hAnsi="Arial"/>
                <w:b w:val="0"/>
                <w:sz w:val="16"/>
              </w:rPr>
              <w:t>Code table 4.5</w:t>
            </w:r>
          </w:p>
        </w:tc>
      </w:tr>
      <w:tr>
        <w:tc>
          <w:tcPr>
            <w:tcW w:type="dxa" w:w="3028"/>
          </w:tcPr>
          <w:p>
            <w:r/>
            <w:r>
              <w:rPr>
                <w:rFonts w:ascii="Arial" w:hAnsi="Arial"/>
                <w:b w:val="0"/>
                <w:sz w:val="16"/>
              </w:rPr>
              <w:t>33+5Np</w:t>
            </w:r>
          </w:p>
        </w:tc>
        <w:tc>
          <w:tcPr>
            <w:tcW w:type="dxa" w:w="3028"/>
          </w:tcPr>
          <w:p>
            <w:r/>
            <w:r>
              <w:rPr>
                <w:rFonts w:ascii="Arial" w:hAnsi="Arial"/>
                <w:b w:val="0"/>
                <w:sz w:val="16"/>
              </w:rPr>
            </w:r>
          </w:p>
        </w:tc>
        <w:tc>
          <w:tcPr>
            <w:tcW w:type="dxa" w:w="3028"/>
          </w:tcPr>
          <w:p>
            <w:r/>
            <w:r>
              <w:rPr>
                <w:rFonts w:ascii="Arial" w:hAnsi="Arial"/>
                <w:b w:val="0"/>
                <w:sz w:val="16"/>
              </w:rPr>
              <w:t>Scale factor of first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(34+5Np)-(37+5Np)</w:t>
            </w:r>
          </w:p>
        </w:tc>
        <w:tc>
          <w:tcPr>
            <w:tcW w:type="dxa" w:w="3028"/>
          </w:tcPr>
          <w:p>
            <w:r/>
            <w:r>
              <w:rPr>
                <w:rFonts w:ascii="Arial" w:hAnsi="Arial"/>
                <w:b w:val="0"/>
                <w:sz w:val="16"/>
              </w:rPr>
            </w:r>
          </w:p>
        </w:tc>
        <w:tc>
          <w:tcPr>
            <w:tcW w:type="dxa" w:w="3028"/>
          </w:tcPr>
          <w:p>
            <w:r/>
            <w:r>
              <w:rPr>
                <w:rFonts w:ascii="Arial" w:hAnsi="Arial"/>
                <w:b w:val="0"/>
                <w:sz w:val="16"/>
              </w:rPr>
              <w:t>Scaled value of first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38+5Np</w:t>
            </w:r>
          </w:p>
        </w:tc>
        <w:tc>
          <w:tcPr>
            <w:tcW w:type="dxa" w:w="3028"/>
          </w:tcPr>
          <w:p>
            <w:r/>
            <w:r>
              <w:rPr>
                <w:rFonts w:ascii="Arial" w:hAnsi="Arial"/>
                <w:b w:val="0"/>
                <w:sz w:val="16"/>
              </w:rPr>
            </w:r>
          </w:p>
        </w:tc>
        <w:tc>
          <w:tcPr>
            <w:tcW w:type="dxa" w:w="3028"/>
          </w:tcPr>
          <w:p>
            <w:r/>
            <w:r>
              <w:rPr>
                <w:rFonts w:ascii="Arial" w:hAnsi="Arial"/>
                <w:b w:val="0"/>
                <w:sz w:val="16"/>
              </w:rPr>
              <w:t>Type of second fixed surface</w:t>
            </w:r>
          </w:p>
        </w:tc>
        <w:tc>
          <w:tcPr>
            <w:tcW w:type="dxa" w:w="3028"/>
          </w:tcPr>
          <w:p>
            <w:r/>
            <w:r>
              <w:rPr>
                <w:rFonts w:ascii="Arial" w:hAnsi="Arial"/>
                <w:b w:val="0"/>
                <w:sz w:val="16"/>
              </w:rPr>
              <w:t>(see Code table 4.5)</w:t>
            </w:r>
          </w:p>
        </w:tc>
        <w:tc>
          <w:tcPr>
            <w:tcW w:type="dxa" w:w="3028"/>
          </w:tcPr>
          <w:p>
            <w:r/>
            <w:r>
              <w:rPr>
                <w:rFonts w:ascii="Arial" w:hAnsi="Arial"/>
                <w:b w:val="0"/>
                <w:sz w:val="16"/>
              </w:rPr>
              <w:t>Code table 4.5</w:t>
            </w:r>
          </w:p>
        </w:tc>
      </w:tr>
      <w:tr>
        <w:tc>
          <w:tcPr>
            <w:tcW w:type="dxa" w:w="3028"/>
          </w:tcPr>
          <w:p>
            <w:r/>
            <w:r>
              <w:rPr>
                <w:rFonts w:ascii="Arial" w:hAnsi="Arial"/>
                <w:b w:val="0"/>
                <w:sz w:val="16"/>
              </w:rPr>
              <w:t>39+5Np</w:t>
            </w:r>
          </w:p>
        </w:tc>
        <w:tc>
          <w:tcPr>
            <w:tcW w:type="dxa" w:w="3028"/>
          </w:tcPr>
          <w:p>
            <w:r/>
            <w:r>
              <w:rPr>
                <w:rFonts w:ascii="Arial" w:hAnsi="Arial"/>
                <w:b w:val="0"/>
                <w:sz w:val="16"/>
              </w:rPr>
            </w:r>
          </w:p>
        </w:tc>
        <w:tc>
          <w:tcPr>
            <w:tcW w:type="dxa" w:w="3028"/>
          </w:tcPr>
          <w:p>
            <w:r/>
            <w:r>
              <w:rPr>
                <w:rFonts w:ascii="Arial" w:hAnsi="Arial"/>
                <w:b w:val="0"/>
                <w:sz w:val="16"/>
              </w:rPr>
              <w:t>Scale factor of second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(40+5Np)-(43+5Np)</w:t>
            </w:r>
          </w:p>
        </w:tc>
        <w:tc>
          <w:tcPr>
            <w:tcW w:type="dxa" w:w="3028"/>
          </w:tcPr>
          <w:p>
            <w:r/>
            <w:r>
              <w:rPr>
                <w:rFonts w:ascii="Arial" w:hAnsi="Arial"/>
                <w:b w:val="0"/>
                <w:sz w:val="16"/>
              </w:rPr>
            </w:r>
          </w:p>
        </w:tc>
        <w:tc>
          <w:tcPr>
            <w:tcW w:type="dxa" w:w="3028"/>
          </w:tcPr>
          <w:p>
            <w:r/>
            <w:r>
              <w:rPr>
                <w:rFonts w:ascii="Arial" w:hAnsi="Arial"/>
                <w:b w:val="0"/>
                <w:sz w:val="16"/>
              </w:rPr>
              <w:t>Scaled value of second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(44+5Np)-(45+5Np)</w:t>
            </w:r>
          </w:p>
        </w:tc>
        <w:tc>
          <w:tcPr>
            <w:tcW w:type="dxa" w:w="3028"/>
          </w:tcPr>
          <w:p>
            <w:r/>
            <w:r>
              <w:rPr>
                <w:rFonts w:ascii="Arial" w:hAnsi="Arial"/>
                <w:b w:val="0"/>
                <w:sz w:val="16"/>
              </w:rPr>
            </w:r>
          </w:p>
        </w:tc>
        <w:tc>
          <w:tcPr>
            <w:tcW w:type="dxa" w:w="3028"/>
          </w:tcPr>
          <w:p>
            <w:r/>
            <w:r>
              <w:rPr>
                <w:rFonts w:ascii="Arial" w:hAnsi="Arial"/>
                <w:b w:val="0"/>
                <w:sz w:val="16"/>
              </w:rPr>
              <w:t>Year - Time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(46+5Np)</w:t>
            </w:r>
          </w:p>
        </w:tc>
        <w:tc>
          <w:tcPr>
            <w:tcW w:type="dxa" w:w="3028"/>
          </w:tcPr>
          <w:p>
            <w:r/>
            <w:r>
              <w:rPr>
                <w:rFonts w:ascii="Arial" w:hAnsi="Arial"/>
                <w:b w:val="0"/>
                <w:sz w:val="16"/>
              </w:rPr>
            </w:r>
          </w:p>
        </w:tc>
        <w:tc>
          <w:tcPr>
            <w:tcW w:type="dxa" w:w="3028"/>
          </w:tcPr>
          <w:p>
            <w:r/>
            <w:r>
              <w:rPr>
                <w:rFonts w:ascii="Arial" w:hAnsi="Arial"/>
                <w:b w:val="0"/>
                <w:sz w:val="16"/>
              </w:rPr>
              <w:t>Month - Time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(47+5Np)</w:t>
            </w:r>
          </w:p>
        </w:tc>
        <w:tc>
          <w:tcPr>
            <w:tcW w:type="dxa" w:w="3028"/>
          </w:tcPr>
          <w:p>
            <w:r/>
            <w:r>
              <w:rPr>
                <w:rFonts w:ascii="Arial" w:hAnsi="Arial"/>
                <w:b w:val="0"/>
                <w:sz w:val="16"/>
              </w:rPr>
            </w:r>
          </w:p>
        </w:tc>
        <w:tc>
          <w:tcPr>
            <w:tcW w:type="dxa" w:w="3028"/>
          </w:tcPr>
          <w:p>
            <w:r/>
            <w:r>
              <w:rPr>
                <w:rFonts w:ascii="Arial" w:hAnsi="Arial"/>
                <w:b w:val="0"/>
                <w:sz w:val="16"/>
              </w:rPr>
              <w:t>Day - Time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(48+5Np)</w:t>
            </w:r>
          </w:p>
        </w:tc>
        <w:tc>
          <w:tcPr>
            <w:tcW w:type="dxa" w:w="3028"/>
          </w:tcPr>
          <w:p>
            <w:r/>
            <w:r>
              <w:rPr>
                <w:rFonts w:ascii="Arial" w:hAnsi="Arial"/>
                <w:b w:val="0"/>
                <w:sz w:val="16"/>
              </w:rPr>
            </w:r>
          </w:p>
        </w:tc>
        <w:tc>
          <w:tcPr>
            <w:tcW w:type="dxa" w:w="3028"/>
          </w:tcPr>
          <w:p>
            <w:r/>
            <w:r>
              <w:rPr>
                <w:rFonts w:ascii="Arial" w:hAnsi="Arial"/>
                <w:b w:val="0"/>
                <w:sz w:val="16"/>
              </w:rPr>
              <w:t>Hour - Time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(49+5Np)</w:t>
            </w:r>
          </w:p>
        </w:tc>
        <w:tc>
          <w:tcPr>
            <w:tcW w:type="dxa" w:w="3028"/>
          </w:tcPr>
          <w:p>
            <w:r/>
            <w:r>
              <w:rPr>
                <w:rFonts w:ascii="Arial" w:hAnsi="Arial"/>
                <w:b w:val="0"/>
                <w:sz w:val="16"/>
              </w:rPr>
            </w:r>
          </w:p>
        </w:tc>
        <w:tc>
          <w:tcPr>
            <w:tcW w:type="dxa" w:w="3028"/>
          </w:tcPr>
          <w:p>
            <w:r/>
            <w:r>
              <w:rPr>
                <w:rFonts w:ascii="Arial" w:hAnsi="Arial"/>
                <w:b w:val="0"/>
                <w:sz w:val="16"/>
              </w:rPr>
              <w:t>Minute - Time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(50+5Np)</w:t>
            </w:r>
          </w:p>
        </w:tc>
        <w:tc>
          <w:tcPr>
            <w:tcW w:type="dxa" w:w="3028"/>
          </w:tcPr>
          <w:p>
            <w:r/>
            <w:r>
              <w:rPr>
                <w:rFonts w:ascii="Arial" w:hAnsi="Arial"/>
                <w:b w:val="0"/>
                <w:sz w:val="16"/>
              </w:rPr>
            </w:r>
          </w:p>
        </w:tc>
        <w:tc>
          <w:tcPr>
            <w:tcW w:type="dxa" w:w="3028"/>
          </w:tcPr>
          <w:p>
            <w:r/>
            <w:r>
              <w:rPr>
                <w:rFonts w:ascii="Arial" w:hAnsi="Arial"/>
                <w:b w:val="0"/>
                <w:sz w:val="16"/>
              </w:rPr>
              <w:t>Second - Time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(51+5Np)</w:t>
            </w:r>
          </w:p>
        </w:tc>
        <w:tc>
          <w:tcPr>
            <w:tcW w:type="dxa" w:w="3028"/>
          </w:tcPr>
          <w:p>
            <w:r/>
            <w:r>
              <w:rPr>
                <w:rFonts w:ascii="Arial" w:hAnsi="Arial"/>
                <w:b w:val="0"/>
                <w:sz w:val="16"/>
              </w:rPr>
            </w:r>
          </w:p>
        </w:tc>
        <w:tc>
          <w:tcPr>
            <w:tcW w:type="dxa" w:w="3028"/>
          </w:tcPr>
          <w:p>
            <w:r/>
            <w:r>
              <w:rPr>
                <w:rFonts w:ascii="Arial" w:hAnsi="Arial"/>
                <w:b w:val="0"/>
                <w:sz w:val="16"/>
              </w:rPr>
              <w:t>n - number of time range specifications describing the time intervals used to calculate the statistically processed field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(52+5Np)-(55+5Np)</w:t>
            </w:r>
          </w:p>
        </w:tc>
        <w:tc>
          <w:tcPr>
            <w:tcW w:type="dxa" w:w="3028"/>
          </w:tcPr>
          <w:p>
            <w:r/>
            <w:r>
              <w:rPr>
                <w:rFonts w:ascii="Arial" w:hAnsi="Arial"/>
                <w:b w:val="0"/>
                <w:sz w:val="16"/>
              </w:rPr>
            </w:r>
          </w:p>
        </w:tc>
        <w:tc>
          <w:tcPr>
            <w:tcW w:type="dxa" w:w="3028"/>
          </w:tcPr>
          <w:p>
            <w:r/>
            <w:r>
              <w:rPr>
                <w:rFonts w:ascii="Arial" w:hAnsi="Arial"/>
                <w:b w:val="0"/>
                <w:sz w:val="16"/>
              </w:rPr>
              <w:t>Total number of data values missing in statistical process</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(56+5Np)-(67+5Np)   Specification of the outermost (or only) time range over which statistical processing is done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(56+5Np)</w:t>
            </w:r>
          </w:p>
        </w:tc>
        <w:tc>
          <w:tcPr>
            <w:tcW w:type="dxa" w:w="3028"/>
          </w:tcPr>
          <w:p>
            <w:r/>
            <w:r>
              <w:rPr>
                <w:rFonts w:ascii="Arial" w:hAnsi="Arial"/>
                <w:b w:val="0"/>
                <w:sz w:val="16"/>
              </w:rPr>
            </w:r>
          </w:p>
        </w:tc>
        <w:tc>
          <w:tcPr>
            <w:tcW w:type="dxa" w:w="3028"/>
          </w:tcPr>
          <w:p>
            <w:r/>
            <w:r>
              <w:rPr>
                <w:rFonts w:ascii="Arial" w:hAnsi="Arial"/>
                <w:b w:val="0"/>
                <w:sz w:val="16"/>
              </w:rPr>
              <w:t>Statistical process used to calculate the processed field from the field at each time increment during the time range</w:t>
            </w:r>
          </w:p>
        </w:tc>
        <w:tc>
          <w:tcPr>
            <w:tcW w:type="dxa" w:w="3028"/>
          </w:tcPr>
          <w:p>
            <w:r/>
            <w:r>
              <w:rPr>
                <w:rFonts w:ascii="Arial" w:hAnsi="Arial"/>
                <w:b w:val="0"/>
                <w:sz w:val="16"/>
              </w:rPr>
              <w:t>(see Code table 4.10)</w:t>
            </w:r>
          </w:p>
        </w:tc>
        <w:tc>
          <w:tcPr>
            <w:tcW w:type="dxa" w:w="3028"/>
          </w:tcPr>
          <w:p>
            <w:r/>
            <w:r>
              <w:rPr>
                <w:rFonts w:ascii="Arial" w:hAnsi="Arial"/>
                <w:b w:val="0"/>
                <w:sz w:val="16"/>
              </w:rPr>
              <w:t>Code table 4.10</w:t>
            </w:r>
          </w:p>
        </w:tc>
      </w:tr>
      <w:tr>
        <w:tc>
          <w:tcPr>
            <w:tcW w:type="dxa" w:w="3028"/>
          </w:tcPr>
          <w:p>
            <w:r/>
            <w:r>
              <w:rPr>
                <w:rFonts w:ascii="Arial" w:hAnsi="Arial"/>
                <w:b w:val="0"/>
                <w:sz w:val="16"/>
              </w:rPr>
              <w:t>(57+5Np)</w:t>
            </w:r>
          </w:p>
        </w:tc>
        <w:tc>
          <w:tcPr>
            <w:tcW w:type="dxa" w:w="3028"/>
          </w:tcPr>
          <w:p>
            <w:r/>
            <w:r>
              <w:rPr>
                <w:rFonts w:ascii="Arial" w:hAnsi="Arial"/>
                <w:b w:val="0"/>
                <w:sz w:val="16"/>
              </w:rPr>
            </w:r>
          </w:p>
        </w:tc>
        <w:tc>
          <w:tcPr>
            <w:tcW w:type="dxa" w:w="3028"/>
          </w:tcPr>
          <w:p>
            <w:r/>
            <w:r>
              <w:rPr>
                <w:rFonts w:ascii="Arial" w:hAnsi="Arial"/>
                <w:b w:val="0"/>
                <w:sz w:val="16"/>
              </w:rPr>
              <w:t>Type of time increment between successive fields used in the statistical processing</w:t>
            </w:r>
          </w:p>
        </w:tc>
        <w:tc>
          <w:tcPr>
            <w:tcW w:type="dxa" w:w="3028"/>
          </w:tcPr>
          <w:p>
            <w:r/>
            <w:r>
              <w:rPr>
                <w:rFonts w:ascii="Arial" w:hAnsi="Arial"/>
                <w:b w:val="0"/>
                <w:sz w:val="16"/>
              </w:rPr>
              <w:t>(see Code table 4.11)</w:t>
            </w:r>
          </w:p>
        </w:tc>
        <w:tc>
          <w:tcPr>
            <w:tcW w:type="dxa" w:w="3028"/>
          </w:tcPr>
          <w:p>
            <w:r/>
            <w:r>
              <w:rPr>
                <w:rFonts w:ascii="Arial" w:hAnsi="Arial"/>
                <w:b w:val="0"/>
                <w:sz w:val="16"/>
              </w:rPr>
              <w:t>Code table 4.11</w:t>
            </w:r>
          </w:p>
        </w:tc>
      </w:tr>
      <w:tr>
        <w:tc>
          <w:tcPr>
            <w:tcW w:type="dxa" w:w="3028"/>
          </w:tcPr>
          <w:p>
            <w:r/>
            <w:r>
              <w:rPr>
                <w:rFonts w:ascii="Arial" w:hAnsi="Arial"/>
                <w:b w:val="0"/>
                <w:sz w:val="16"/>
              </w:rPr>
              <w:t>(58+5Np)</w:t>
            </w:r>
          </w:p>
        </w:tc>
        <w:tc>
          <w:tcPr>
            <w:tcW w:type="dxa" w:w="3028"/>
          </w:tcPr>
          <w:p>
            <w:r/>
            <w:r>
              <w:rPr>
                <w:rFonts w:ascii="Arial" w:hAnsi="Arial"/>
                <w:b w:val="0"/>
                <w:sz w:val="16"/>
              </w:rPr>
            </w:r>
          </w:p>
        </w:tc>
        <w:tc>
          <w:tcPr>
            <w:tcW w:type="dxa" w:w="3028"/>
          </w:tcPr>
          <w:p>
            <w:r/>
            <w:r>
              <w:rPr>
                <w:rFonts w:ascii="Arial" w:hAnsi="Arial"/>
                <w:b w:val="0"/>
                <w:sz w:val="16"/>
              </w:rPr>
              <w:t>Indicator of unit of time for time range over which statistical processing is done</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(59+5Np)-(62+5Np)</w:t>
            </w:r>
          </w:p>
        </w:tc>
        <w:tc>
          <w:tcPr>
            <w:tcW w:type="dxa" w:w="3028"/>
          </w:tcPr>
          <w:p>
            <w:r/>
            <w:r>
              <w:rPr>
                <w:rFonts w:ascii="Arial" w:hAnsi="Arial"/>
                <w:b w:val="0"/>
                <w:sz w:val="16"/>
              </w:rPr>
            </w:r>
          </w:p>
        </w:tc>
        <w:tc>
          <w:tcPr>
            <w:tcW w:type="dxa" w:w="3028"/>
          </w:tcPr>
          <w:p>
            <w:r/>
            <w:r>
              <w:rPr>
                <w:rFonts w:ascii="Arial" w:hAnsi="Arial"/>
                <w:b w:val="0"/>
                <w:sz w:val="16"/>
              </w:rPr>
              <w:t>Length of the time range over which statistical processing is done, in units defined by the previous octet</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(63+5Np)</w:t>
            </w:r>
          </w:p>
        </w:tc>
        <w:tc>
          <w:tcPr>
            <w:tcW w:type="dxa" w:w="3028"/>
          </w:tcPr>
          <w:p>
            <w:r/>
            <w:r>
              <w:rPr>
                <w:rFonts w:ascii="Arial" w:hAnsi="Arial"/>
                <w:b w:val="0"/>
                <w:sz w:val="16"/>
              </w:rPr>
            </w:r>
          </w:p>
        </w:tc>
        <w:tc>
          <w:tcPr>
            <w:tcW w:type="dxa" w:w="3028"/>
          </w:tcPr>
          <w:p>
            <w:r/>
            <w:r>
              <w:rPr>
                <w:rFonts w:ascii="Arial" w:hAnsi="Arial"/>
                <w:b w:val="0"/>
                <w:sz w:val="16"/>
              </w:rPr>
              <w:t>Indicator of unit of time for the increment between the successive fields used</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(64+5Np)-(67+5Np)</w:t>
            </w:r>
          </w:p>
        </w:tc>
        <w:tc>
          <w:tcPr>
            <w:tcW w:type="dxa" w:w="3028"/>
          </w:tcPr>
          <w:p>
            <w:r/>
            <w:r>
              <w:rPr>
                <w:rFonts w:ascii="Arial" w:hAnsi="Arial"/>
                <w:b w:val="0"/>
                <w:sz w:val="16"/>
              </w:rPr>
            </w:r>
          </w:p>
        </w:tc>
        <w:tc>
          <w:tcPr>
            <w:tcW w:type="dxa" w:w="3028"/>
          </w:tcPr>
          <w:p>
            <w:r/>
            <w:r>
              <w:rPr>
                <w:rFonts w:ascii="Arial" w:hAnsi="Arial"/>
                <w:b w:val="0"/>
                <w:sz w:val="16"/>
              </w:rPr>
              <w:t>Time increment between successive fields, in units defined by the previous octet</w:t>
            </w:r>
          </w:p>
        </w:tc>
        <w:tc>
          <w:tcPr>
            <w:tcW w:type="dxa" w:w="3028"/>
          </w:tcPr>
          <w:p>
            <w:r/>
            <w:r>
              <w:rPr>
                <w:rFonts w:ascii="Arial" w:hAnsi="Arial"/>
                <w:b w:val="0"/>
                <w:sz w:val="16"/>
              </w:rPr>
              <w:t>Note 7: An increment of zero means that the statistical processing is the result of a continuous (or near-continuous) process, not the processing of a number of discrete samples. Examples of such continuous processes are the temperatures measured by analogue maximum and minimum thermometers or thermographs, and the rainfall measured by a rain gauge. | Note 110: The reference and forecast times are successively set to their initial values plus or minus the increment, as defined by the type of time increment. For all but the innermost (last) time range, the next inner range is then processed using these references and forecast times as the initial reference and forecast times.</w:t>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(68+5Np)-nn   These octets are included only if n &gt; 1, where nn = (55+5Np) + 12 x n</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(68+5Np)-(79+5Np)</w:t>
            </w:r>
          </w:p>
        </w:tc>
        <w:tc>
          <w:tcPr>
            <w:tcW w:type="dxa" w:w="3028"/>
          </w:tcPr>
          <w:p>
            <w:r/>
            <w:r>
              <w:rPr>
                <w:rFonts w:ascii="Arial" w:hAnsi="Arial"/>
                <w:b w:val="0"/>
                <w:sz w:val="16"/>
              </w:rPr>
            </w:r>
          </w:p>
        </w:tc>
        <w:tc>
          <w:tcPr>
            <w:tcW w:type="dxa" w:w="3028"/>
          </w:tcPr>
          <w:p>
            <w:r/>
            <w:r>
              <w:rPr>
                <w:rFonts w:ascii="Arial" w:hAnsi="Arial"/>
                <w:b w:val="0"/>
                <w:sz w:val="16"/>
              </w:rPr>
              <w:t>As octets (56+5Np) to (67+5Np), next innermost step of processing</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(80+5Np)-nn</w:t>
            </w:r>
          </w:p>
        </w:tc>
        <w:tc>
          <w:tcPr>
            <w:tcW w:type="dxa" w:w="3028"/>
          </w:tcPr>
          <w:p>
            <w:r/>
            <w:r>
              <w:rPr>
                <w:rFonts w:ascii="Arial" w:hAnsi="Arial"/>
                <w:b w:val="0"/>
                <w:sz w:val="16"/>
              </w:rPr>
            </w:r>
          </w:p>
        </w:tc>
        <w:tc>
          <w:tcPr>
            <w:tcW w:type="dxa" w:w="3028"/>
          </w:tcPr>
          <w:p>
            <w:r/>
            <w:r>
              <w:rPr>
                <w:rFonts w:ascii="Arial" w:hAnsi="Arial"/>
                <w:b w:val="0"/>
                <w:sz w:val="16"/>
              </w:rPr>
              <w:t>Additional time range specifications, included in accordance with the value of n. Contents as octets (56+5Np) to (67+5Np), repeated as necessary</w:t>
            </w:r>
          </w:p>
        </w:tc>
        <w:tc>
          <w:tcPr>
            <w:tcW w:type="dxa" w:w="3028"/>
          </w:tcPr>
          <w:p>
            <w:r/>
            <w:r>
              <w:rPr>
                <w:rFonts w:ascii="Arial" w:hAnsi="Arial"/>
                <w:b w:val="0"/>
                <w:sz w:val="16"/>
              </w:rPr>
            </w:r>
          </w:p>
        </w:tc>
        <w:tc>
          <w:tcPr>
            <w:tcW w:type="dxa" w:w="3028"/>
          </w:tcPr>
          <w:p>
            <w:r/>
            <w:r>
              <w:rPr>
                <w:rFonts w:ascii="Arial" w:hAnsi="Arial"/>
                <w:b w:val="0"/>
                <w:sz w:val="16"/>
              </w:rPr>
            </w:r>
          </w:p>
        </w:tc>
      </w:tr>
    </w:tbl>
    <w:sectPr w:rsidR="00FC693F" w:rsidRPr="0006063C" w:rsidSect="00034616">
      <w:pgSz w:w="16838" w:h="11906" w:orient="landscape"/>
      <w:pgMar w:top="1440" w:right="850" w:bottom="144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