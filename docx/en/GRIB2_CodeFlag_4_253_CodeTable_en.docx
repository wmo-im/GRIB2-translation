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Hazard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Undefined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167: The hazard index can be locally defined by the centre.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