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Cloud mask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Clear over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Clear over land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data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