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equatorial azimuthal equidistant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number of points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number of points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of tangency point (centre of grid)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of tangency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Resolution and component flags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x-direction grid length in units of 10-3 m as measured at the point of the 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y-direction grid length in units of 10-3 m as measured at the point of the 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centre flag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