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packing mode for axes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Spectral coefficients for axes are packed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Spectral coefficients for axes included in the unpacked subset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