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average, accumulation, extreme values, or other statistically processed values over a spatial area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Statistical process used within the spatial area defined by octet 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spatial processing used to arrive at given data value from the source data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data points used in spatial processing defined in octet 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