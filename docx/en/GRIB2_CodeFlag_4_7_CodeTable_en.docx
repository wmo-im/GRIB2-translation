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Derived forecast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CodeFlag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  <w:tc>
          <w:tcPr>
            <w:tcW w:type="dxa" w:w="5046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Unweighted mean of all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Weighted mean of all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with respect to cluster mean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3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Standard deviation with respect to cluster mean, normalized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Spread of all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Large anomaly index of all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67: Large anomaly index is defined as {(number of members whose anomaly is higher than 0.5 x SD) - (number of members whose anomaly is lower than -0.5 x SD)} /(number of members) at each grid point, where SD is defined as observed climatological standard deviation.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6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Unweighted mean of the cluster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Interquartile range (range between the 25th and 75th quantile)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Minimum of all ensemble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63: It should be noted that the reference for "minimum of all ensemble members" and "maximum of all ensemble members" is the set of ensemble members and not a time interval and should not be confused with the maximum and minimum described by PDT 4.8.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9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Maximum of all ensemble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Note 63: It should be noted that the reference for "minimum of all ensemble members" and "maximum of all ensemble members" is the set of ensemble members and not a time interval and should not be confused with the maximum and minimum described by PDT 4.8.</w:t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Variance of all ensemble members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11-191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192-254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Reserved for local use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255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  <w:t>Missing</w:t>
            </w:r>
          </w:p>
        </w:tc>
        <w:tc>
          <w:tcPr>
            <w:tcW w:type="dxa" w:w="5046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