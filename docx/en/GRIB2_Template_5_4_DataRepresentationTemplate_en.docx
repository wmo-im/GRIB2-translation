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data - IEEE floating point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Precision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5.7)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