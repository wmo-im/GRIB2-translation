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spectral data for limited area models - complex packing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12-15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Reference value (R) (IEEE 32-bit floating-point value)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16-17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Binary scale factor (E)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18-19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Decimal scale factor (D)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Number of bits used for each packed value (field width)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Bi-Fourier sub-truncation type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5.25)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5.25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Packing mode for axes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5.26)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5.26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23-26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 - Laplacian scaling factor (expressed in 10-6 units)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27-28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NS - bi-Fourier resolution parameter of the unpacked subset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Note 120: The unpacked subset is a set of values defined in the same way as the full set of values (on a spectrum limited to NS and MS), but on which scaling and packing are not applied. Associated values are stored in octets 6 onwards of Section 7.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29-30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MS - bi-Fourier resolution parameter of the unpacked subset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Note 120: The unpacked subset is a set of values defined in the same way as the full set of values (on a spectrum limited to NS and MS), but on which scaling and packing are not applied. Associated values are stored in octets 6 onwards of Section 7.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31-34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TS - total number of values in the unpacked subset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Note 120: The unpacked subset is a set of values defined in the same way as the full set of values (on a spectrum limited to NS and MS), but on which scaling and packing are not applied. Associated values are stored in octets 6 onwards of Section 7.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Precision of the unpacked subset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5.7)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5.7</w:t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