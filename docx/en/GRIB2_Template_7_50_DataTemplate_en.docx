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data - simple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data values - binary string, with each (scaled) data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