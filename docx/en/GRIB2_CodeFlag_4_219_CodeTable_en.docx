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Cloud top height quality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Nominal cloud top height quality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Fog in segment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Poor quality height estimation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Fog in segment and poor quality height estimation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