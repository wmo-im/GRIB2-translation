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Pixel scene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scene identified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Green needle-leafed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Green broad-leafed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needle-leafed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broad-leafed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mixed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Closed shrub-land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Open shrub-land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Woody savannah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Savannah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Grassland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Permanent wetland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Cropland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Urban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Vegetation/crops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Permanent snow/ice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Barren desert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Water bodies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Tundra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Warm liquid water 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Supercooled liquid water 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Mixed-phase 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Optically thin ice 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Optically thick ice 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Multilayered 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25-96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Snow/ice on 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Snow/ice on water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Sun-glint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General 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Low cloud/fog/stratus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Low cloud/stratocumulus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Low cloud/unknown type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Medium cloud/nimbostratus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Medium cloud/altostratus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Medium cloud/unknown type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High cloud/cumulus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High cloud/cirrus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High cloud/unknown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Unknown cloud type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Single layer water 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Single layer ice 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