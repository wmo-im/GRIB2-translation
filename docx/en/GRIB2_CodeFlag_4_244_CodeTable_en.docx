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Quality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quality information available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Failed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