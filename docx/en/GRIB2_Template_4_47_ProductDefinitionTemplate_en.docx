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individual ensemble forecast, control and perturbed, at a horizontal level or in a horizontal layer in a continuous or non-continuous time interval for aerosol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13-14</w:t>
            </w:r>
          </w:p>
        </w:tc>
        <w:tc>
          <w:tcPr>
            <w:tcW w:type="dxa" w:w="3028"/>
          </w:tcPr>
          <w:p>
            <w:r/>
            <w:r>
              <w:rPr>
                <w:rFonts w:ascii="Arial" w:hAnsi="Arial"/>
                <w:b w:val="0"/>
                <w:sz w:val="16"/>
              </w:rPr>
              <w:t>2</w:t>
            </w:r>
          </w:p>
        </w:tc>
        <w:tc>
          <w:tcPr>
            <w:tcW w:type="dxa" w:w="3028"/>
          </w:tcPr>
          <w:p>
            <w:r/>
            <w:r>
              <w:rPr>
                <w:rFonts w:ascii="Arial" w:hAnsi="Arial"/>
                <w:b w:val="0"/>
                <w:sz w:val="16"/>
              </w:rPr>
              <w:t>Aerosol type</w:t>
            </w:r>
          </w:p>
        </w:tc>
        <w:tc>
          <w:tcPr>
            <w:tcW w:type="dxa" w:w="3028"/>
          </w:tcPr>
          <w:p>
            <w:r/>
            <w:r>
              <w:rPr>
                <w:rFonts w:ascii="Arial" w:hAnsi="Arial"/>
                <w:b w:val="0"/>
                <w:sz w:val="16"/>
              </w:rPr>
              <w:t>(see Code table 4.233)</w:t>
            </w:r>
          </w:p>
        </w:tc>
        <w:tc>
          <w:tcPr>
            <w:tcW w:type="dxa" w:w="3028"/>
          </w:tcPr>
          <w:p>
            <w:r/>
            <w:r>
              <w:rPr>
                <w:rFonts w:ascii="Arial" w:hAnsi="Arial"/>
                <w:b w:val="0"/>
                <w:sz w:val="16"/>
              </w:rPr>
              <w:t>Code table 4.233</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Type of interval for first and second sizes</w:t>
            </w:r>
          </w:p>
        </w:tc>
        <w:tc>
          <w:tcPr>
            <w:tcW w:type="dxa" w:w="3028"/>
          </w:tcPr>
          <w:p>
            <w:r/>
            <w:r>
              <w:rPr>
                <w:rFonts w:ascii="Arial" w:hAnsi="Arial"/>
                <w:b w:val="0"/>
                <w:sz w:val="16"/>
              </w:rPr>
              <w:t>(see Code table 4.91)</w:t>
            </w:r>
          </w:p>
        </w:tc>
        <w:tc>
          <w:tcPr>
            <w:tcW w:type="dxa" w:w="3028"/>
          </w:tcPr>
          <w:p>
            <w:r/>
            <w:r>
              <w:rPr>
                <w:rFonts w:ascii="Arial" w:hAnsi="Arial"/>
                <w:b w:val="0"/>
                <w:sz w:val="16"/>
              </w:rPr>
              <w:t>Code table 4.91</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first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first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second size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second size in metres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w:t>
            </w:r>
          </w:p>
        </w:tc>
        <w:tc>
          <w:tcPr>
            <w:tcW w:type="dxa" w:w="3028"/>
          </w:tcPr>
          <w:p>
            <w:r/>
            <w:r>
              <w:rPr>
                <w:rFonts w:ascii="Arial" w:hAnsi="Arial"/>
                <w:b w:val="0"/>
                <w:sz w:val="16"/>
              </w:rPr>
              <w:t>1</w:t>
            </w:r>
          </w:p>
        </w:tc>
        <w:tc>
          <w:tcPr>
            <w:tcW w:type="dxa" w:w="3028"/>
          </w:tcPr>
          <w:p>
            <w:r/>
            <w:r>
              <w:rPr>
                <w:rFonts w:ascii="Arial" w:hAnsi="Arial"/>
                <w:b w:val="0"/>
                <w:sz w:val="16"/>
              </w:rPr>
              <w:t>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28-29</w:t>
            </w:r>
          </w:p>
        </w:tc>
        <w:tc>
          <w:tcPr>
            <w:tcW w:type="dxa" w:w="3028"/>
          </w:tcPr>
          <w:p>
            <w:r/>
            <w:r>
              <w:rPr>
                <w:rFonts w:ascii="Arial" w:hAnsi="Arial"/>
                <w:b w:val="0"/>
                <w:sz w:val="16"/>
              </w:rPr>
              <w:t>2</w:t>
            </w:r>
          </w:p>
        </w:tc>
        <w:tc>
          <w:tcPr>
            <w:tcW w:type="dxa" w:w="3028"/>
          </w:tcPr>
          <w:p>
            <w:r/>
            <w:r>
              <w:rPr>
                <w:rFonts w:ascii="Arial" w:hAnsi="Arial"/>
                <w:b w:val="0"/>
                <w:sz w:val="16"/>
              </w:rPr>
              <w:t>Hours after reference time of data cut-off</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Minutes after reference time of data cut-off</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32-35</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octet 31</w:t>
            </w:r>
          </w:p>
        </w:tc>
        <w:tc>
          <w:tcPr>
            <w:tcW w:type="dxa" w:w="3028"/>
          </w:tcPr>
          <w:p>
            <w:r/>
            <w:r>
              <w:rPr>
                <w:rFonts w:ascii="Arial" w:hAnsi="Arial"/>
                <w:b w:val="0"/>
                <w:sz w:val="16"/>
              </w:rPr>
              <w:t>Note 111: The reference time in section 1 and the forecast time together define the beginning of the overall time interval.</w:t>
            </w:r>
          </w:p>
        </w:tc>
        <w:tc>
          <w:tcPr>
            <w:tcW w:type="dxa" w:w="3028"/>
          </w:tcPr>
          <w:p>
            <w:r/>
            <w:r>
              <w:rPr>
                <w:rFonts w:ascii="Arial" w:hAnsi="Arial"/>
                <w:b w:val="0"/>
                <w:sz w:val="16"/>
              </w:rPr>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38-41</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43</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44-47</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48</w:t>
            </w:r>
          </w:p>
        </w:tc>
        <w:tc>
          <w:tcPr>
            <w:tcW w:type="dxa" w:w="3028"/>
          </w:tcPr>
          <w:p>
            <w:r/>
            <w:r>
              <w:rPr>
                <w:rFonts w:ascii="Arial" w:hAnsi="Arial"/>
                <w:b w:val="0"/>
                <w:sz w:val="16"/>
              </w:rPr>
              <w:t>1</w:t>
            </w:r>
          </w:p>
        </w:tc>
        <w:tc>
          <w:tcPr>
            <w:tcW w:type="dxa" w:w="3028"/>
          </w:tcPr>
          <w:p>
            <w:r/>
            <w:r>
              <w:rPr>
                <w:rFonts w:ascii="Arial" w:hAnsi="Arial"/>
                <w:b w:val="0"/>
                <w:sz w:val="16"/>
              </w:rPr>
              <w:t>Type of ensemble forecast</w:t>
            </w:r>
          </w:p>
        </w:tc>
        <w:tc>
          <w:tcPr>
            <w:tcW w:type="dxa" w:w="3028"/>
          </w:tcPr>
          <w:p>
            <w:r/>
            <w:r>
              <w:rPr>
                <w:rFonts w:ascii="Arial" w:hAnsi="Arial"/>
                <w:b w:val="0"/>
                <w:sz w:val="16"/>
              </w:rPr>
              <w:t>(see Code table 4.6)</w:t>
            </w:r>
          </w:p>
        </w:tc>
        <w:tc>
          <w:tcPr>
            <w:tcW w:type="dxa" w:w="3028"/>
          </w:tcPr>
          <w:p>
            <w:r/>
            <w:r>
              <w:rPr>
                <w:rFonts w:ascii="Arial" w:hAnsi="Arial"/>
                <w:b w:val="0"/>
                <w:sz w:val="16"/>
              </w:rPr>
              <w:t>Code table 4.6</w:t>
            </w:r>
          </w:p>
        </w:tc>
      </w:tr>
      <w:tr>
        <w:tc>
          <w:tcPr>
            <w:tcW w:type="dxa" w:w="3028"/>
          </w:tcPr>
          <w:p>
            <w:r/>
            <w:r>
              <w:rPr>
                <w:rFonts w:ascii="Arial" w:hAnsi="Arial"/>
                <w:b w:val="0"/>
                <w:sz w:val="16"/>
              </w:rPr>
              <w:t>49</w:t>
            </w:r>
          </w:p>
        </w:tc>
        <w:tc>
          <w:tcPr>
            <w:tcW w:type="dxa" w:w="3028"/>
          </w:tcPr>
          <w:p>
            <w:r/>
            <w:r>
              <w:rPr>
                <w:rFonts w:ascii="Arial" w:hAnsi="Arial"/>
                <w:b w:val="0"/>
                <w:sz w:val="16"/>
              </w:rPr>
              <w:t>1</w:t>
            </w:r>
          </w:p>
        </w:tc>
        <w:tc>
          <w:tcPr>
            <w:tcW w:type="dxa" w:w="3028"/>
          </w:tcPr>
          <w:p>
            <w:r/>
            <w:r>
              <w:rPr>
                <w:rFonts w:ascii="Arial" w:hAnsi="Arial"/>
                <w:b w:val="0"/>
                <w:sz w:val="16"/>
              </w:rPr>
              <w:t>Perturbation number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50</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51-52</w:t>
            </w:r>
          </w:p>
        </w:tc>
        <w:tc>
          <w:tcPr>
            <w:tcW w:type="dxa" w:w="3028"/>
          </w:tcPr>
          <w:p>
            <w:r/>
            <w:r>
              <w:rPr>
                <w:rFonts w:ascii="Arial" w:hAnsi="Arial"/>
                <w:b w:val="0"/>
                <w:sz w:val="16"/>
              </w:rPr>
              <w:t>2</w:t>
            </w:r>
          </w:p>
        </w:tc>
        <w:tc>
          <w:tcPr>
            <w:tcW w:type="dxa" w:w="3028"/>
          </w:tcPr>
          <w:p>
            <w:r/>
            <w:r>
              <w:rPr>
                <w:rFonts w:ascii="Arial" w:hAnsi="Arial"/>
                <w:b w:val="0"/>
                <w:sz w:val="16"/>
              </w:rPr>
              <w:t>Year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53</w:t>
            </w:r>
          </w:p>
        </w:tc>
        <w:tc>
          <w:tcPr>
            <w:tcW w:type="dxa" w:w="3028"/>
          </w:tcPr>
          <w:p>
            <w:r/>
            <w:r>
              <w:rPr>
                <w:rFonts w:ascii="Arial" w:hAnsi="Arial"/>
                <w:b w:val="0"/>
                <w:sz w:val="16"/>
              </w:rPr>
              <w:t>1</w:t>
            </w:r>
          </w:p>
        </w:tc>
        <w:tc>
          <w:tcPr>
            <w:tcW w:type="dxa" w:w="3028"/>
          </w:tcPr>
          <w:p>
            <w:r/>
            <w:r>
              <w:rPr>
                <w:rFonts w:ascii="Arial" w:hAnsi="Arial"/>
                <w:b w:val="0"/>
                <w:sz w:val="16"/>
              </w:rPr>
              <w:t>Month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54</w:t>
            </w:r>
          </w:p>
        </w:tc>
        <w:tc>
          <w:tcPr>
            <w:tcW w:type="dxa" w:w="3028"/>
          </w:tcPr>
          <w:p>
            <w:r/>
            <w:r>
              <w:rPr>
                <w:rFonts w:ascii="Arial" w:hAnsi="Arial"/>
                <w:b w:val="0"/>
                <w:sz w:val="16"/>
              </w:rPr>
              <w:t>1</w:t>
            </w:r>
          </w:p>
        </w:tc>
        <w:tc>
          <w:tcPr>
            <w:tcW w:type="dxa" w:w="3028"/>
          </w:tcPr>
          <w:p>
            <w:r/>
            <w:r>
              <w:rPr>
                <w:rFonts w:ascii="Arial" w:hAnsi="Arial"/>
                <w:b w:val="0"/>
                <w:sz w:val="16"/>
              </w:rPr>
              <w:t>Day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55</w:t>
            </w:r>
          </w:p>
        </w:tc>
        <w:tc>
          <w:tcPr>
            <w:tcW w:type="dxa" w:w="3028"/>
          </w:tcPr>
          <w:p>
            <w:r/>
            <w:r>
              <w:rPr>
                <w:rFonts w:ascii="Arial" w:hAnsi="Arial"/>
                <w:b w:val="0"/>
                <w:sz w:val="16"/>
              </w:rPr>
              <w:t>1</w:t>
            </w:r>
          </w:p>
        </w:tc>
        <w:tc>
          <w:tcPr>
            <w:tcW w:type="dxa" w:w="3028"/>
          </w:tcPr>
          <w:p>
            <w:r/>
            <w:r>
              <w:rPr>
                <w:rFonts w:ascii="Arial" w:hAnsi="Arial"/>
                <w:b w:val="0"/>
                <w:sz w:val="16"/>
              </w:rPr>
              <w:t>Hour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56</w:t>
            </w:r>
          </w:p>
        </w:tc>
        <w:tc>
          <w:tcPr>
            <w:tcW w:type="dxa" w:w="3028"/>
          </w:tcPr>
          <w:p>
            <w:r/>
            <w:r>
              <w:rPr>
                <w:rFonts w:ascii="Arial" w:hAnsi="Arial"/>
                <w:b w:val="0"/>
                <w:sz w:val="16"/>
              </w:rPr>
              <w:t>1</w:t>
            </w:r>
          </w:p>
        </w:tc>
        <w:tc>
          <w:tcPr>
            <w:tcW w:type="dxa" w:w="3028"/>
          </w:tcPr>
          <w:p>
            <w:r/>
            <w:r>
              <w:rPr>
                <w:rFonts w:ascii="Arial" w:hAnsi="Arial"/>
                <w:b w:val="0"/>
                <w:sz w:val="16"/>
              </w:rPr>
              <w:t>Minute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57</w:t>
            </w:r>
          </w:p>
        </w:tc>
        <w:tc>
          <w:tcPr>
            <w:tcW w:type="dxa" w:w="3028"/>
          </w:tcPr>
          <w:p>
            <w:r/>
            <w:r>
              <w:rPr>
                <w:rFonts w:ascii="Arial" w:hAnsi="Arial"/>
                <w:b w:val="0"/>
                <w:sz w:val="16"/>
              </w:rPr>
              <w:t>1</w:t>
            </w:r>
          </w:p>
        </w:tc>
        <w:tc>
          <w:tcPr>
            <w:tcW w:type="dxa" w:w="3028"/>
          </w:tcPr>
          <w:p>
            <w:r/>
            <w:r>
              <w:rPr>
                <w:rFonts w:ascii="Arial" w:hAnsi="Arial"/>
                <w:b w:val="0"/>
                <w:sz w:val="16"/>
              </w:rPr>
              <w:t>Second of end of overall time interval</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58</w:t>
            </w:r>
          </w:p>
        </w:tc>
        <w:tc>
          <w:tcPr>
            <w:tcW w:type="dxa" w:w="3028"/>
          </w:tcPr>
          <w:p>
            <w:r/>
            <w:r>
              <w:rPr>
                <w:rFonts w:ascii="Arial" w:hAnsi="Arial"/>
                <w:b w:val="0"/>
                <w:sz w:val="16"/>
              </w:rPr>
              <w:t>1</w:t>
            </w:r>
          </w:p>
        </w:tc>
        <w:tc>
          <w:tcPr>
            <w:tcW w:type="dxa" w:w="3028"/>
          </w:tcPr>
          <w:p>
            <w:r/>
            <w:r>
              <w:rPr>
                <w:rFonts w:ascii="Arial" w:hAnsi="Arial"/>
                <w:b w:val="0"/>
                <w:sz w:val="16"/>
              </w:rPr>
              <w:t>n - number of time range specifications describing the time intervals used to calculate the statistically processed field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59-62</w:t>
            </w:r>
          </w:p>
        </w:tc>
        <w:tc>
          <w:tcPr>
            <w:tcW w:type="dxa" w:w="3028"/>
          </w:tcPr>
          <w:p>
            <w:r/>
            <w:r>
              <w:rPr>
                <w:rFonts w:ascii="Arial" w:hAnsi="Arial"/>
                <w:b w:val="0"/>
                <w:sz w:val="16"/>
              </w:rPr>
              <w:t>4</w:t>
            </w:r>
          </w:p>
        </w:tc>
        <w:tc>
          <w:tcPr>
            <w:tcW w:type="dxa" w:w="3028"/>
          </w:tcPr>
          <w:p>
            <w:r/>
            <w:r>
              <w:rPr>
                <w:rFonts w:ascii="Arial" w:hAnsi="Arial"/>
                <w:b w:val="0"/>
                <w:sz w:val="16"/>
              </w:rPr>
              <w:t>Total number of data values missing in statistical process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63-74   Specification of the outermost (or only) time range over which statistical processing is done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63</w:t>
            </w:r>
          </w:p>
        </w:tc>
        <w:tc>
          <w:tcPr>
            <w:tcW w:type="dxa" w:w="3028"/>
          </w:tcPr>
          <w:p>
            <w:r/>
            <w:r>
              <w:rPr>
                <w:rFonts w:ascii="Arial" w:hAnsi="Arial"/>
                <w:b w:val="0"/>
                <w:sz w:val="16"/>
              </w:rPr>
              <w:t>1</w:t>
            </w:r>
          </w:p>
        </w:tc>
        <w:tc>
          <w:tcPr>
            <w:tcW w:type="dxa" w:w="3028"/>
          </w:tcPr>
          <w:p>
            <w:r/>
            <w:r>
              <w:rPr>
                <w:rFonts w:ascii="Arial" w:hAnsi="Arial"/>
                <w:b w:val="0"/>
                <w:sz w:val="16"/>
              </w:rPr>
              <w:t>Statistical process used to calculate the processed field from the field at each time increment during the time range</w:t>
            </w:r>
          </w:p>
        </w:tc>
        <w:tc>
          <w:tcPr>
            <w:tcW w:type="dxa" w:w="3028"/>
          </w:tcPr>
          <w:p>
            <w:r/>
            <w:r>
              <w:rPr>
                <w:rFonts w:ascii="Arial" w:hAnsi="Arial"/>
                <w:b w:val="0"/>
                <w:sz w:val="16"/>
              </w:rPr>
              <w:t>(see Code table 4.10)</w:t>
            </w:r>
          </w:p>
        </w:tc>
        <w:tc>
          <w:tcPr>
            <w:tcW w:type="dxa" w:w="3028"/>
          </w:tcPr>
          <w:p>
            <w:r/>
            <w:r>
              <w:rPr>
                <w:rFonts w:ascii="Arial" w:hAnsi="Arial"/>
                <w:b w:val="0"/>
                <w:sz w:val="16"/>
              </w:rPr>
              <w:t>Code table 4.10</w:t>
            </w:r>
          </w:p>
        </w:tc>
      </w:tr>
      <w:tr>
        <w:tc>
          <w:tcPr>
            <w:tcW w:type="dxa" w:w="3028"/>
          </w:tcPr>
          <w:p>
            <w:r/>
            <w:r>
              <w:rPr>
                <w:rFonts w:ascii="Arial" w:hAnsi="Arial"/>
                <w:b w:val="0"/>
                <w:sz w:val="16"/>
              </w:rPr>
              <w:t>64</w:t>
            </w:r>
          </w:p>
        </w:tc>
        <w:tc>
          <w:tcPr>
            <w:tcW w:type="dxa" w:w="3028"/>
          </w:tcPr>
          <w:p>
            <w:r/>
            <w:r>
              <w:rPr>
                <w:rFonts w:ascii="Arial" w:hAnsi="Arial"/>
                <w:b w:val="0"/>
                <w:sz w:val="16"/>
              </w:rPr>
              <w:t>1</w:t>
            </w:r>
          </w:p>
        </w:tc>
        <w:tc>
          <w:tcPr>
            <w:tcW w:type="dxa" w:w="3028"/>
          </w:tcPr>
          <w:p>
            <w:r/>
            <w:r>
              <w:rPr>
                <w:rFonts w:ascii="Arial" w:hAnsi="Arial"/>
                <w:b w:val="0"/>
                <w:sz w:val="16"/>
              </w:rPr>
              <w:t>Type of time increment between successive fields used in the statistical processing</w:t>
            </w:r>
          </w:p>
        </w:tc>
        <w:tc>
          <w:tcPr>
            <w:tcW w:type="dxa" w:w="3028"/>
          </w:tcPr>
          <w:p>
            <w:r/>
            <w:r>
              <w:rPr>
                <w:rFonts w:ascii="Arial" w:hAnsi="Arial"/>
                <w:b w:val="0"/>
                <w:sz w:val="16"/>
              </w:rPr>
              <w:t>(see Code table 4.11)</w:t>
            </w:r>
          </w:p>
        </w:tc>
        <w:tc>
          <w:tcPr>
            <w:tcW w:type="dxa" w:w="3028"/>
          </w:tcPr>
          <w:p>
            <w:r/>
            <w:r>
              <w:rPr>
                <w:rFonts w:ascii="Arial" w:hAnsi="Arial"/>
                <w:b w:val="0"/>
                <w:sz w:val="16"/>
              </w:rPr>
              <w:t>Code table 4.11</w:t>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Indicator of unit of time for time range over which statistical processing is done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66-69</w:t>
            </w:r>
          </w:p>
        </w:tc>
        <w:tc>
          <w:tcPr>
            <w:tcW w:type="dxa" w:w="3028"/>
          </w:tcPr>
          <w:p>
            <w:r/>
            <w:r>
              <w:rPr>
                <w:rFonts w:ascii="Arial" w:hAnsi="Arial"/>
                <w:b w:val="0"/>
                <w:sz w:val="16"/>
              </w:rPr>
              <w:t>4</w:t>
            </w:r>
          </w:p>
        </w:tc>
        <w:tc>
          <w:tcPr>
            <w:tcW w:type="dxa" w:w="3028"/>
          </w:tcPr>
          <w:p>
            <w:r/>
            <w:r>
              <w:rPr>
                <w:rFonts w:ascii="Arial" w:hAnsi="Arial"/>
                <w:b w:val="0"/>
                <w:sz w:val="16"/>
              </w:rPr>
              <w:t>Length of the time range over which statistical processing is done, in units defined by the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w:t>
            </w:r>
          </w:p>
        </w:tc>
        <w:tc>
          <w:tcPr>
            <w:tcW w:type="dxa" w:w="3028"/>
          </w:tcPr>
          <w:p>
            <w:r/>
            <w:r>
              <w:rPr>
                <w:rFonts w:ascii="Arial" w:hAnsi="Arial"/>
                <w:b w:val="0"/>
                <w:sz w:val="16"/>
              </w:rPr>
              <w:t>1</w:t>
            </w:r>
          </w:p>
        </w:tc>
        <w:tc>
          <w:tcPr>
            <w:tcW w:type="dxa" w:w="3028"/>
          </w:tcPr>
          <w:p>
            <w:r/>
            <w:r>
              <w:rPr>
                <w:rFonts w:ascii="Arial" w:hAnsi="Arial"/>
                <w:b w:val="0"/>
                <w:sz w:val="16"/>
              </w:rPr>
              <w:t>Indicator of unit of time for the increment between the successive fields used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71-74</w:t>
            </w:r>
          </w:p>
        </w:tc>
        <w:tc>
          <w:tcPr>
            <w:tcW w:type="dxa" w:w="3028"/>
          </w:tcPr>
          <w:p>
            <w:r/>
            <w:r>
              <w:rPr>
                <w:rFonts w:ascii="Arial" w:hAnsi="Arial"/>
                <w:b w:val="0"/>
                <w:sz w:val="16"/>
              </w:rPr>
              <w:t>4</w:t>
            </w:r>
          </w:p>
        </w:tc>
        <w:tc>
          <w:tcPr>
            <w:tcW w:type="dxa" w:w="3028"/>
          </w:tcPr>
          <w:p>
            <w:r/>
            <w:r>
              <w:rPr>
                <w:rFonts w:ascii="Arial" w:hAnsi="Arial"/>
                <w:b w:val="0"/>
                <w:sz w:val="16"/>
              </w:rPr>
              <w:t>Time increment between successive fields, in units defined by the previous octet</w:t>
            </w:r>
          </w:p>
        </w:tc>
        <w:tc>
          <w:tcPr>
            <w:tcW w:type="dxa" w:w="3028"/>
          </w:tcPr>
          <w:p>
            <w:r/>
            <w:r>
              <w:rPr>
                <w:rFonts w:ascii="Arial" w:hAnsi="Arial"/>
                <w:b w:val="0"/>
                <w:sz w:val="16"/>
              </w:rPr>
              <w:t>Note 7: An increment of zero means that the statistical processing is the result of a continuous (or near-continuous) process, not the processing of a number of discrete samples. Examples of such continuous processes are the temperatures measured by analogue maximum and minimum thermometers or thermographs, and the rainfall measured by a rain gauge. | Note 107: The reference and forecast times are successively set to their initial values plus or minus the increment, as defined by the type of time increment (one of octets 63, 75, ...). For all but the innermost (last) time range, the next inner range is then processed using these reference and forecast times as the initial reference and forecast times.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75-nn   These octets are included only if n &gt; 1, where nn = 62 + 12 x n</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75-86</w:t>
            </w:r>
          </w:p>
        </w:tc>
        <w:tc>
          <w:tcPr>
            <w:tcW w:type="dxa" w:w="3028"/>
          </w:tcPr>
          <w:p>
            <w:r/>
            <w:r>
              <w:rPr>
                <w:rFonts w:ascii="Arial" w:hAnsi="Arial"/>
                <w:b w:val="0"/>
                <w:sz w:val="16"/>
              </w:rPr>
              <w:t>12</w:t>
            </w:r>
          </w:p>
        </w:tc>
        <w:tc>
          <w:tcPr>
            <w:tcW w:type="dxa" w:w="3028"/>
          </w:tcPr>
          <w:p>
            <w:r/>
            <w:r>
              <w:rPr>
                <w:rFonts w:ascii="Arial" w:hAnsi="Arial"/>
                <w:b w:val="0"/>
                <w:sz w:val="16"/>
              </w:rPr>
              <w:t>As octets 63 to 74, next innermost step of processing</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87-nn</w:t>
            </w:r>
          </w:p>
        </w:tc>
        <w:tc>
          <w:tcPr>
            <w:tcW w:type="dxa" w:w="3028"/>
          </w:tcPr>
          <w:p>
            <w:r/>
            <w:r>
              <w:rPr>
                <w:rFonts w:ascii="Arial" w:hAnsi="Arial"/>
                <w:b w:val="0"/>
                <w:sz w:val="16"/>
              </w:rPr>
            </w:r>
          </w:p>
        </w:tc>
        <w:tc>
          <w:tcPr>
            <w:tcW w:type="dxa" w:w="3028"/>
          </w:tcPr>
          <w:p>
            <w:r/>
            <w:r>
              <w:rPr>
                <w:rFonts w:ascii="Arial" w:hAnsi="Arial"/>
                <w:b w:val="0"/>
                <w:sz w:val="16"/>
              </w:rPr>
              <w:t>Additional time range specifications, included in accordance with the value of n. Contents as octets 63 to 74, repeated as necessary</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