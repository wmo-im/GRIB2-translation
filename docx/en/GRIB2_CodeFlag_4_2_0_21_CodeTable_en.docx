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Parameter number by product discipline and parameter category</w:t>
      </w:r>
    </w:p>
    <w:p>
      <w:pPr>
        <w:jc w:val="center"/>
      </w:pPr>
      <w:r>
        <w:rPr>
          <w:rFonts w:ascii="Arial" w:hAnsi="Arial"/>
          <w:i/>
          <w:sz w:val="18"/>
        </w:rPr>
        <w:t>Product discipline 0 - Meteorological products, parameter category 21: thermodynamic properties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Column integrated potential + internal energy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J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Column integrated kinetic energy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J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Column integrated total energy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J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126: Total (atmospheric) energy is the sum of internal energy, potential energy, kinetic energy and latent heat. Same applies to energy fluxes.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Column integrated enthalpy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J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Column integrated water enthalpy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J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127: The water enthalpy (flux) is the enthalpy (flux) associated with the temperature of the water mass.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Column integrated eastward enthalpy flux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Column integrated northward enthalpy flux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Column integrated eastward potential energy flux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Column integrated northward potential energy flux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Column integrated eastward kinetic energy flux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Column integrated northward kinetic energy flux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Column integrated eastward total energy flux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Column integrated northward total energy flux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126: Total (atmospheric) energy is the sum of internal energy, potential energy, kinetic energy and latent heat. Same applies to energy fluxes.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Divergence of column integrated enthalpy flux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126: Total (atmospheric) energy is the sum of internal energy, potential energy, kinetic energy and latent heat. Same applies to energy fluxes.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Divergence of column integrated potential energy flux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Divergence of column integrated water potential energy flux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128: The water potential energy flux is the flux of potential energy associated with the water mass.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Divergence of column integrated kinetic energy flux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Divergence of column integrated total energy flux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126: Total (atmospheric) energy is the sum of internal energy, potential energy, kinetic energy and latent heat. Same applies to energy fluxes.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Divergence of column integrated water enthalpy flux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127: The water enthalpy (flux) is the enthalpy (flux) associated with the temperature of the water mass.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Column integrated eastward heat flux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Column integrated northward heat flux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Column integrated potential+internal+latent energy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J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Eady growth rate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day-1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