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Type of compression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Lossless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Lossy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