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stretched spherical harmonic coefficients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Same as grid definition template 3.50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of the pole of stretching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of the pole of stretching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Stretching factor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