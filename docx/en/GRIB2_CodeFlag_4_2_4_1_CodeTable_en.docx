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1: momentum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Velocity magnitude (speed)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1st vector component of velocity (coordinate system dependent)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2nd vector component of velocity (coordinate system dependent)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3rd vector component of velocity (coordinate system dependent)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