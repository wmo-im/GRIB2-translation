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Soil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Sand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Loamy sand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Sandy loam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Silt loam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Organic (redefined)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Sandy clay loam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Silt clay loam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Clay loam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Sandy clay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Silty clay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Clay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