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Weather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(see FM 94 BUFR/FM 95 CREX Code table 0 20 003 - Present weather)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