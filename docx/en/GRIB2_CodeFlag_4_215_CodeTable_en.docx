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Remotely sensed snow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No-snow/no-cloud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Clouds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101-249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Snow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