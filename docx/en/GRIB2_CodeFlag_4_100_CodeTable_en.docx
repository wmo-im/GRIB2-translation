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reference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Analysis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Forecast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Reforecast (Hindcast)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Reanalysis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Climate projection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Gridded observations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