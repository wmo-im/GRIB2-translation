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original field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Floating point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Integer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