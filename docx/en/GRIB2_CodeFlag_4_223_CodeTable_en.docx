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Fire detection indicator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fire detected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Possible fire detected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Probable fire detected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