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Lambert azimuthal equal area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number of points along the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number of points along the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Standard parallel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Central longitude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x-direction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29: Grid lengths are in units of 10–3 m, at the latitude specified by the standard parallel.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y-direction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29: Grid lengths are in units of 10–3 m, at the latitude specified by the standard parallel.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