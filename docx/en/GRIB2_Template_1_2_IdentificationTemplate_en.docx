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calendar definition and paleontological offset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calendar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1.6)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1.6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tens of thousands of years of offset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