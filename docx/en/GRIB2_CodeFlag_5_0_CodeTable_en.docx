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Data representation template number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Grid point data - simple packing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Matrix value at grid point - simple packing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Grid point data - complex packing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Grid point data - complex packing and spatial differencing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Grid point data - IEEE floating point data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Grid point data - JPEG 2000 code stream format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Grid point data - Portable Network Graphics (PNG)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Grid point data - CCSDS recommended lossless compression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43-49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Spectral data - simple packing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Spherical harmonics data - complex packing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Spectral data for limited area models - complex packing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54-60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Grid point data - simple packing with logarithm pre-processing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62-199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Run length packing with level values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201-49151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49152-65534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