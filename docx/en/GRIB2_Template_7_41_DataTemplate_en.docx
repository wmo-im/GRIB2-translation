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Grid point data - Portable Network Graphics (PNG) format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PNG encoded image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