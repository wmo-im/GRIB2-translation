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wave 2D spectra with explicit list of frequencies and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direction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directions (ND)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frequency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frequencies (NF)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ND times. (ND is defined in octets 14-15)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(32+(ND-1)*4)-(35+(ND-1)*4)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36+(ND-1)*4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162: The units of the wave directions are degree true.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NF times. (NF is defined in octets 18-19)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(37+(ND-1)*4+(NF-1)*4)-(40+(ND-1)*4+(NF-1)*4)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161: The frequencies are defined as 1/T where T is the wave period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