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azimuth-range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Nb - number of data bins along radials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1: A data bin is a data point representing the volume centred on it.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- number of radials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of centre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of centre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spacing of bins along radials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Dstart - offset from origin to inner bound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40-(39+4Nr)   For each of Nr radials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(40+4(X-1))-(41+4(X-1))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Azi - starting azimuth, degrees x 10 (degrees as north)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(42+4(X-1))-(43+4(X-1))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Adelta - azimuthal width, degrees x 100 (+ clockwise, - counterclockwise), with X = 1 to Nr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