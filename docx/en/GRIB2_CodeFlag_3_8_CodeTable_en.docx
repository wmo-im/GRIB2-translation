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Grid point 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Grid points at triangle vertices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Grid points at centres of triangles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Grid points at midpoints of triangle sides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Grid points at shape vertices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Grid points at centre of shapes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Grid points at midpoints of shape sides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