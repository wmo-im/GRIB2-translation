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Radar data quality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Normal operating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176: 'Undetected' means that the received radar signal is at or below noise level.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Undetected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177: ‘No data’ describes that a data point is out of range or in a blanked sector.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Implausible data/outliers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178: ‘Implausible data / outliers’ refers to values that are not physically plausible.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Beam overshooting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Beam blocking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Ground clutter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Sea clutter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Beam attenuation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Wet radome attenuation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Wind turbines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Insects/birds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Ships/aircrafts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13-189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