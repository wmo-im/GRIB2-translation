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Precipitation type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 precipitation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Rain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Thunderstorm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Freezing rain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Mixed/ice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Snow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Wet snow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Mixture of rain and snow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Ice pellets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Graupel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Hail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Drizzle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Freezing drizzle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Hail (less than 5 mm)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Hail (greater than or equal to 5 mm)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15-191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