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CCSDS recommended lossless compression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CCSDS recommended standard for lossless data compression code stream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