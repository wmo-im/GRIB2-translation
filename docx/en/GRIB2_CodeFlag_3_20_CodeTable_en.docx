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horizontal 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Rhumb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Great circle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