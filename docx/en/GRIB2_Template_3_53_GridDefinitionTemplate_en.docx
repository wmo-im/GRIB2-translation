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stretched and rotated spherical harmonic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of rotation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pole of stretching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pole of stretching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Stretching factor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