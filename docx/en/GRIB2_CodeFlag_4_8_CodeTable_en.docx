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Clustering method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Anomaly correlation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Root mean square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