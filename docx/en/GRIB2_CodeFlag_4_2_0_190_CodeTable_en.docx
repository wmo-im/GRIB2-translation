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190: CCITT IA5 string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Arbitrary text string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CCITT IA5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