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CCITT IA5 character string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characters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