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Aerosol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(See Common Code table C-14)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