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NWP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AROME (Meso scale NWP, Meteo-France)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ARPEGE (Global scale NWP, Meteo-France)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GFS (Global forecast system, NCEP)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HARMONIE (HIRLAM-ALADIN Research on Mesoscale Operational NWP)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HIRLAM (HIgh resolution Limited Area Model)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IFS (Integrated Forecast System)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GEM GDPS (Canadian Global Deterministic Prediction System)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GEM RDPS (Canadian Regional Deterministic Prediction System)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GEM HRDPS (Canadian High Resolution Deterministic Prediction System)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WRF (Weather Research and Forecasting)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