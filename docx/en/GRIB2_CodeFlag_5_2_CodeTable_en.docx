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Matrix coordinate value function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Explicit coordinate values set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Linear coordinates f(1) = C1, f(n) = f(n-1) + C2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Geometric coordinates f(1) = C1, f(n) = C2 × f(n-1)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