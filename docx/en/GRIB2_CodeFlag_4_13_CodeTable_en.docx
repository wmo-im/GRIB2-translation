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Quality control indicator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quality control applied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Quality control applied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