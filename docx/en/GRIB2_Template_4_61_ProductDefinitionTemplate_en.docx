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reforecast, control and perturbed,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38-39</w:t>
            </w:r>
          </w:p>
        </w:tc>
        <w:tc>
          <w:tcPr>
            <w:tcW w:type="dxa" w:w="3028"/>
          </w:tcPr>
          <w:p>
            <w:r/>
            <w:r>
              <w:rPr>
                <w:rFonts w:ascii="Arial" w:hAnsi="Arial"/>
                <w:b w:val="0"/>
                <w:sz w:val="16"/>
              </w:rPr>
              <w:t>2</w:t>
            </w:r>
          </w:p>
        </w:tc>
        <w:tc>
          <w:tcPr>
            <w:tcW w:type="dxa" w:w="3028"/>
          </w:tcPr>
          <w:p>
            <w:r/>
            <w:r>
              <w:rPr>
                <w:rFonts w:ascii="Arial" w:hAnsi="Arial"/>
                <w:b w:val="0"/>
                <w:sz w:val="16"/>
              </w:rPr>
              <w:t>Year of model version date</w:t>
            </w:r>
          </w:p>
        </w:tc>
        <w:tc>
          <w:tcPr>
            <w:tcW w:type="dxa" w:w="3028"/>
          </w:tcPr>
          <w:p>
            <w:r/>
            <w:r>
              <w:rPr>
                <w:rFonts w:ascii="Arial" w:hAnsi="Arial"/>
                <w:b w:val="0"/>
                <w:sz w:val="16"/>
              </w:rPr>
              <w:t>Note 127: This is the date when the reforecast is produced with a particular version of the model.</w:t>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Month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Day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Hour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Minute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Second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45-46</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53-56</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57-68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60-63</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65-68</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99: The reference and forecast times are successively set to their initial values plus or minus the increment, as defined by the type of time increment (one of octets 51,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69-nn   These octets are included only if n &gt; 1, where nn = 56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69-80</w:t>
            </w:r>
          </w:p>
        </w:tc>
        <w:tc>
          <w:tcPr>
            <w:tcW w:type="dxa" w:w="3028"/>
          </w:tcPr>
          <w:p>
            <w:r/>
            <w:r>
              <w:rPr>
                <w:rFonts w:ascii="Arial" w:hAnsi="Arial"/>
                <w:b w:val="0"/>
                <w:sz w:val="16"/>
              </w:rPr>
              <w:t>12</w:t>
            </w:r>
          </w:p>
        </w:tc>
        <w:tc>
          <w:tcPr>
            <w:tcW w:type="dxa" w:w="3028"/>
          </w:tcPr>
          <w:p>
            <w:r/>
            <w:r>
              <w:rPr>
                <w:rFonts w:ascii="Arial" w:hAnsi="Arial"/>
                <w:b w:val="0"/>
                <w:sz w:val="16"/>
              </w:rPr>
              <w:t>As octets 57 to 68,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57 to 68,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