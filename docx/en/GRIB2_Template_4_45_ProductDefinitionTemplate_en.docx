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aerosol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Aerosol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sizes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