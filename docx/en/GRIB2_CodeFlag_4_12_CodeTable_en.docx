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Operating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Maintenance mode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Clear air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