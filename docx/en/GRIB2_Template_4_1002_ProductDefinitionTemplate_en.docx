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cross-section of analysis and forecast, averaged or otherwise statistically processed over latitude or longitude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Horizontal dimension processed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4.220)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4.220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Treatment of missing data (e.g. below ground)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4.221)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4.221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statistical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26-29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Start of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End of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34-35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values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