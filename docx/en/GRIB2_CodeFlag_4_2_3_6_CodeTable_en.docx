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6: solar radiation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Global solar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101: The solar flux per unit area received from a solid angle of 2π sr on a horizontal surface.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Global solar exposure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113: Time integral of global solar irradiance.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solar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103: The solar flux per unit area received from the solid angle of the sun's disc on a surface normal to the sun direction.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solar exposure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112: Time integral of direct solar irradiance.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Diffuse solar irradiance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102: The solar flux per unit area received from a solid angle of 2π sr, except for the solid angle of the sun's disc, on a horizontal surface.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Diffuse solar exposure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Time integral of diffuse solar irradiance.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