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analysis or forecast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