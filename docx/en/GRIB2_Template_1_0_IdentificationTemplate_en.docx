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calendar definition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calendar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1.6)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1.6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