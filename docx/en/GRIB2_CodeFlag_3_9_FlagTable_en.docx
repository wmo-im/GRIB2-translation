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Numbering order of diamonds as seen from the corresponding pole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Clockwise orientation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Anti-clockwise (i.e. counter-clockwise) orientation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2-8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