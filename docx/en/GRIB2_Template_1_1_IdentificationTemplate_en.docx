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paleontological offset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tens of thousands of years of offset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