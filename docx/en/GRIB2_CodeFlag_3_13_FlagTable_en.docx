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HEALPix scanning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scan in +i (+x)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scan in -i (-x)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scan in -j (-y)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Points scan in +j (+y) direction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Adjacent points in i (x) direction are consecutive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Adjacent points in j (y) direction are consecutive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4-8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