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Statistical processing of reference period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Average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Accumulation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Maximum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Minimum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Median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Model Climate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Index based on normal distribution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Index based on log-normal distribution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Index based on generalized log-normal distribution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Index based on gamma distribution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Index based on logistic distribution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Index based on log-logistic distribution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Index based on generalized logistic distribution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Index based on Weibull distribution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Index based on generalized extreme value distribution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Index based on Pearson III distribution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Index based on empirical distribution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