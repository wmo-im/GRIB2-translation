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radionuclides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chemical constituent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or sink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Transport model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Requested by entity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Common Code table  C-11)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Scenario origin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NWP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year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month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day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hour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second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(Year)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(month)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(day)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(hour)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(minute)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(second)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