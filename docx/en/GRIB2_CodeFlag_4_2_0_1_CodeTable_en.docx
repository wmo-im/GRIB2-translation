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Parameter number by product discipline and parameter category</w:t>
      </w:r>
    </w:p>
    <w:p>
      <w:pPr>
        <w:jc w:val="center"/>
      </w:pPr>
      <w:r>
        <w:rPr>
          <w:rFonts w:ascii="Arial" w:hAnsi="Arial"/>
          <w:i/>
          <w:sz w:val="18"/>
        </w:rPr>
        <w:t>Product discipline 0 - Meteorological products, parameter category 1: moisture</w:t>
      </w:r>
    </w:p>
    <w:tbl>
      <w:tblPr>
        <w:tblStyle w:val="TableGrid"/>
        <w:tblW w:type="auto" w:w="0"/>
        <w:jc w:val="center"/>
        <w:tblLook w:firstColumn="1" w:firstRow="1" w:lastColumn="0" w:lastRow="0" w:noHBand="0" w:noVBand="1" w:val="04A0"/>
      </w:tblPr>
      <w:tblGrid>
        <w:gridCol w:w="3784"/>
        <w:gridCol w:w="3784"/>
        <w:gridCol w:w="3784"/>
        <w:gridCol w:w="3784"/>
      </w:tblGrid>
      <w:tr>
        <w:tc>
          <w:tcPr>
            <w:tcW w:type="dxa" w:w="3784"/>
            <w:shd w:val="clear" w:color="auto" w:fill="D9E2F3"/>
          </w:tcPr>
          <w:p>
            <w:pPr>
              <w:jc w:val="center"/>
            </w:pPr>
            <w:r/>
            <w:r>
              <w:rPr>
                <w:rFonts w:ascii="Arial" w:hAnsi="Arial"/>
                <w:b/>
                <w:sz w:val="16"/>
              </w:rPr>
              <w:t>CodeFlag</w:t>
            </w:r>
          </w:p>
        </w:tc>
        <w:tc>
          <w:tcPr>
            <w:tcW w:type="dxa" w:w="3784"/>
            <w:shd w:val="clear" w:color="auto" w:fill="D9E2F3"/>
          </w:tcPr>
          <w:p>
            <w:pPr>
              <w:jc w:val="center"/>
            </w:pPr>
            <w:r/>
            <w:r>
              <w:rPr>
                <w:rFonts w:ascii="Arial" w:hAnsi="Arial"/>
                <w:b/>
                <w:sz w:val="16"/>
              </w:rPr>
              <w:t>Description</w:t>
            </w:r>
          </w:p>
        </w:tc>
        <w:tc>
          <w:tcPr>
            <w:tcW w:type="dxa" w:w="3784"/>
            <w:shd w:val="clear" w:color="auto" w:fill="D9E2F3"/>
          </w:tcPr>
          <w:p>
            <w:pPr>
              <w:jc w:val="center"/>
            </w:pPr>
            <w:r/>
            <w:r>
              <w:rPr>
                <w:rFonts w:ascii="Arial" w:hAnsi="Arial"/>
                <w:b/>
                <w:sz w:val="16"/>
              </w:rPr>
              <w:t>Units</w:t>
            </w:r>
          </w:p>
        </w:tc>
        <w:tc>
          <w:tcPr>
            <w:tcW w:type="dxa" w:w="3784"/>
            <w:shd w:val="clear" w:color="auto" w:fill="D9E2F3"/>
          </w:tcPr>
          <w:p>
            <w:pPr>
              <w:jc w:val="center"/>
            </w:pPr>
            <w:r/>
            <w:r>
              <w:rPr>
                <w:rFonts w:ascii="Arial" w:hAnsi="Arial"/>
                <w:b/>
                <w:sz w:val="16"/>
              </w:rPr>
              <w:t>Note</w:t>
            </w:r>
          </w:p>
        </w:tc>
      </w:tr>
      <w:tr>
        <w:tc>
          <w:tcPr>
            <w:tcW w:type="dxa" w:w="3784"/>
          </w:tcPr>
          <w:p>
            <w:r/>
            <w:r>
              <w:rPr>
                <w:rFonts w:ascii="Arial" w:hAnsi="Arial"/>
                <w:b w:val="0"/>
                <w:sz w:val="16"/>
              </w:rPr>
              <w:t>0</w:t>
            </w:r>
          </w:p>
        </w:tc>
        <w:tc>
          <w:tcPr>
            <w:tcW w:type="dxa" w:w="3784"/>
          </w:tcPr>
          <w:p>
            <w:r/>
            <w:r>
              <w:rPr>
                <w:rFonts w:ascii="Arial" w:hAnsi="Arial"/>
                <w:b w:val="0"/>
                <w:sz w:val="16"/>
              </w:rPr>
              <w:t>Specific humidity</w:t>
            </w:r>
          </w:p>
        </w:tc>
        <w:tc>
          <w:tcPr>
            <w:tcW w:type="dxa" w:w="3784"/>
          </w:tcPr>
          <w:p>
            <w:r/>
            <w:r>
              <w:rPr>
                <w:rFonts w:ascii="Arial" w:hAnsi="Arial"/>
                <w:b w:val="0"/>
                <w:sz w:val="16"/>
              </w:rPr>
              <w:t>kg/kg</w:t>
            </w:r>
          </w:p>
        </w:tc>
        <w:tc>
          <w:tcPr>
            <w:tcW w:type="dxa" w:w="3784"/>
          </w:tcPr>
          <w:p>
            <w:r/>
            <w:r>
              <w:rPr>
                <w:rFonts w:ascii="Arial" w:hAnsi="Arial"/>
                <w:b w:val="0"/>
                <w:sz w:val="16"/>
              </w:rPr>
            </w:r>
          </w:p>
        </w:tc>
      </w:tr>
      <w:tr>
        <w:tc>
          <w:tcPr>
            <w:tcW w:type="dxa" w:w="3784"/>
          </w:tcPr>
          <w:p>
            <w:r/>
            <w:r>
              <w:rPr>
                <w:rFonts w:ascii="Arial" w:hAnsi="Arial"/>
                <w:b w:val="0"/>
                <w:sz w:val="16"/>
              </w:rPr>
              <w:t>1</w:t>
            </w:r>
          </w:p>
        </w:tc>
        <w:tc>
          <w:tcPr>
            <w:tcW w:type="dxa" w:w="3784"/>
          </w:tcPr>
          <w:p>
            <w:r/>
            <w:r>
              <w:rPr>
                <w:rFonts w:ascii="Arial" w:hAnsi="Arial"/>
                <w:b w:val="0"/>
                <w:sz w:val="16"/>
              </w:rPr>
              <w:t>Relative humidity</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2</w:t>
            </w:r>
          </w:p>
        </w:tc>
        <w:tc>
          <w:tcPr>
            <w:tcW w:type="dxa" w:w="3784"/>
          </w:tcPr>
          <w:p>
            <w:r/>
            <w:r>
              <w:rPr>
                <w:rFonts w:ascii="Arial" w:hAnsi="Arial"/>
                <w:b w:val="0"/>
                <w:sz w:val="16"/>
              </w:rPr>
              <w:t>Humidity mixing ratio</w:t>
            </w:r>
          </w:p>
        </w:tc>
        <w:tc>
          <w:tcPr>
            <w:tcW w:type="dxa" w:w="3784"/>
          </w:tcPr>
          <w:p>
            <w:r/>
            <w:r>
              <w:rPr>
                <w:rFonts w:ascii="Arial" w:hAnsi="Arial"/>
                <w:b w:val="0"/>
                <w:sz w:val="16"/>
              </w:rPr>
              <w:t>kg/kg</w:t>
            </w:r>
          </w:p>
        </w:tc>
        <w:tc>
          <w:tcPr>
            <w:tcW w:type="dxa" w:w="3784"/>
          </w:tcPr>
          <w:p>
            <w:r/>
            <w:r>
              <w:rPr>
                <w:rFonts w:ascii="Arial" w:hAnsi="Arial"/>
                <w:b w:val="0"/>
                <w:sz w:val="16"/>
              </w:rPr>
            </w:r>
          </w:p>
        </w:tc>
      </w:tr>
      <w:tr>
        <w:tc>
          <w:tcPr>
            <w:tcW w:type="dxa" w:w="3784"/>
          </w:tcPr>
          <w:p>
            <w:r/>
            <w:r>
              <w:rPr>
                <w:rFonts w:ascii="Arial" w:hAnsi="Arial"/>
                <w:b w:val="0"/>
                <w:sz w:val="16"/>
              </w:rPr>
              <w:t>3</w:t>
            </w:r>
          </w:p>
        </w:tc>
        <w:tc>
          <w:tcPr>
            <w:tcW w:type="dxa" w:w="3784"/>
          </w:tcPr>
          <w:p>
            <w:r/>
            <w:r>
              <w:rPr>
                <w:rFonts w:ascii="Arial" w:hAnsi="Arial"/>
                <w:b w:val="0"/>
                <w:sz w:val="16"/>
              </w:rPr>
              <w:t>Precipitable water</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4</w:t>
            </w:r>
          </w:p>
        </w:tc>
        <w:tc>
          <w:tcPr>
            <w:tcW w:type="dxa" w:w="3784"/>
          </w:tcPr>
          <w:p>
            <w:r/>
            <w:r>
              <w:rPr>
                <w:rFonts w:ascii="Arial" w:hAnsi="Arial"/>
                <w:b w:val="0"/>
                <w:sz w:val="16"/>
              </w:rPr>
              <w:t>Vapour pressure</w:t>
            </w:r>
          </w:p>
        </w:tc>
        <w:tc>
          <w:tcPr>
            <w:tcW w:type="dxa" w:w="3784"/>
          </w:tcPr>
          <w:p>
            <w:r/>
            <w:r>
              <w:rPr>
                <w:rFonts w:ascii="Arial" w:hAnsi="Arial"/>
                <w:b w:val="0"/>
                <w:sz w:val="16"/>
              </w:rPr>
              <w:t>Pa</w:t>
            </w:r>
          </w:p>
        </w:tc>
        <w:tc>
          <w:tcPr>
            <w:tcW w:type="dxa" w:w="3784"/>
          </w:tcPr>
          <w:p>
            <w:r/>
            <w:r>
              <w:rPr>
                <w:rFonts w:ascii="Arial" w:hAnsi="Arial"/>
                <w:b w:val="0"/>
                <w:sz w:val="16"/>
              </w:rPr>
            </w:r>
          </w:p>
        </w:tc>
      </w:tr>
      <w:tr>
        <w:tc>
          <w:tcPr>
            <w:tcW w:type="dxa" w:w="3784"/>
          </w:tcPr>
          <w:p>
            <w:r/>
            <w:r>
              <w:rPr>
                <w:rFonts w:ascii="Arial" w:hAnsi="Arial"/>
                <w:b w:val="0"/>
                <w:sz w:val="16"/>
              </w:rPr>
              <w:t>5</w:t>
            </w:r>
          </w:p>
        </w:tc>
        <w:tc>
          <w:tcPr>
            <w:tcW w:type="dxa" w:w="3784"/>
          </w:tcPr>
          <w:p>
            <w:r/>
            <w:r>
              <w:rPr>
                <w:rFonts w:ascii="Arial" w:hAnsi="Arial"/>
                <w:b w:val="0"/>
                <w:sz w:val="16"/>
              </w:rPr>
              <w:t>Saturation deficit</w:t>
            </w:r>
          </w:p>
        </w:tc>
        <w:tc>
          <w:tcPr>
            <w:tcW w:type="dxa" w:w="3784"/>
          </w:tcPr>
          <w:p>
            <w:r/>
            <w:r>
              <w:rPr>
                <w:rFonts w:ascii="Arial" w:hAnsi="Arial"/>
                <w:b w:val="0"/>
                <w:sz w:val="16"/>
              </w:rPr>
              <w:t>Pa</w:t>
            </w:r>
          </w:p>
        </w:tc>
        <w:tc>
          <w:tcPr>
            <w:tcW w:type="dxa" w:w="3784"/>
          </w:tcPr>
          <w:p>
            <w:r/>
            <w:r>
              <w:rPr>
                <w:rFonts w:ascii="Arial" w:hAnsi="Arial"/>
                <w:b w:val="0"/>
                <w:sz w:val="16"/>
              </w:rPr>
            </w:r>
          </w:p>
        </w:tc>
      </w:tr>
      <w:tr>
        <w:tc>
          <w:tcPr>
            <w:tcW w:type="dxa" w:w="3784"/>
          </w:tcPr>
          <w:p>
            <w:r/>
            <w:r>
              <w:rPr>
                <w:rFonts w:ascii="Arial" w:hAnsi="Arial"/>
                <w:b w:val="0"/>
                <w:sz w:val="16"/>
              </w:rPr>
              <w:t>6</w:t>
            </w:r>
          </w:p>
        </w:tc>
        <w:tc>
          <w:tcPr>
            <w:tcW w:type="dxa" w:w="3784"/>
          </w:tcPr>
          <w:p>
            <w:r/>
            <w:r>
              <w:rPr>
                <w:rFonts w:ascii="Arial" w:hAnsi="Arial"/>
                <w:b w:val="0"/>
                <w:sz w:val="16"/>
              </w:rPr>
              <w:t>Evaporation</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7</w:t>
            </w:r>
          </w:p>
        </w:tc>
        <w:tc>
          <w:tcPr>
            <w:tcW w:type="dxa" w:w="3784"/>
          </w:tcPr>
          <w:p>
            <w:r/>
            <w:r>
              <w:rPr>
                <w:rFonts w:ascii="Arial" w:hAnsi="Arial"/>
                <w:b w:val="0"/>
                <w:sz w:val="16"/>
              </w:rPr>
              <w:t>Precipitation rate</w:t>
            </w:r>
          </w:p>
        </w:tc>
        <w:tc>
          <w:tcPr>
            <w:tcW w:type="dxa" w:w="3784"/>
          </w:tcPr>
          <w:p>
            <w:r/>
            <w:r>
              <w:rPr>
                <w:rFonts w:ascii="Arial" w:hAnsi="Arial"/>
                <w:b w:val="0"/>
                <w:sz w:val="16"/>
              </w:rPr>
              <w:t>kg m-2 s-1</w:t>
            </w:r>
          </w:p>
        </w:tc>
        <w:tc>
          <w:tcPr>
            <w:tcW w:type="dxa" w:w="3784"/>
          </w:tcPr>
          <w:p>
            <w:r/>
            <w:r>
              <w:rPr>
                <w:rFonts w:ascii="Arial" w:hAnsi="Arial"/>
                <w:b w:val="0"/>
                <w:sz w:val="16"/>
              </w:rPr>
              <w:t>Note 1: Parameter deprecated. See Regulation 92.6.2 and use another parameter instead.</w:t>
            </w:r>
          </w:p>
        </w:tc>
      </w:tr>
      <w:tr>
        <w:tc>
          <w:tcPr>
            <w:tcW w:type="dxa" w:w="3784"/>
          </w:tcPr>
          <w:p>
            <w:r/>
            <w:r>
              <w:rPr>
                <w:rFonts w:ascii="Arial" w:hAnsi="Arial"/>
                <w:b w:val="0"/>
                <w:sz w:val="16"/>
              </w:rPr>
              <w:t>8</w:t>
            </w:r>
          </w:p>
        </w:tc>
        <w:tc>
          <w:tcPr>
            <w:tcW w:type="dxa" w:w="3784"/>
          </w:tcPr>
          <w:p>
            <w:r/>
            <w:r>
              <w:rPr>
                <w:rFonts w:ascii="Arial" w:hAnsi="Arial"/>
                <w:b w:val="0"/>
                <w:sz w:val="16"/>
              </w:rPr>
              <w:t>Total precipitation</w:t>
            </w:r>
          </w:p>
        </w:tc>
        <w:tc>
          <w:tcPr>
            <w:tcW w:type="dxa" w:w="3784"/>
          </w:tcPr>
          <w:p>
            <w:r/>
            <w:r>
              <w:rPr>
                <w:rFonts w:ascii="Arial" w:hAnsi="Arial"/>
                <w:b w:val="0"/>
                <w:sz w:val="16"/>
              </w:rPr>
              <w:t>kg m-2</w:t>
            </w:r>
          </w:p>
        </w:tc>
        <w:tc>
          <w:tcPr>
            <w:tcW w:type="dxa" w:w="3784"/>
          </w:tcPr>
          <w:p>
            <w:r/>
            <w:r>
              <w:rPr>
                <w:rFonts w:ascii="Arial" w:hAnsi="Arial"/>
                <w:b w:val="0"/>
                <w:sz w:val="16"/>
              </w:rPr>
              <w:t>Note 2: Statistical process 1 (Accumulation) does not change units. It is recommended to use another parameter with "rate" in its name and accumulation in PDT.</w:t>
            </w:r>
          </w:p>
        </w:tc>
      </w:tr>
      <w:tr>
        <w:tc>
          <w:tcPr>
            <w:tcW w:type="dxa" w:w="3784"/>
          </w:tcPr>
          <w:p>
            <w:r/>
            <w:r>
              <w:rPr>
                <w:rFonts w:ascii="Arial" w:hAnsi="Arial"/>
                <w:b w:val="0"/>
                <w:sz w:val="16"/>
              </w:rPr>
              <w:t>9</w:t>
            </w:r>
          </w:p>
        </w:tc>
        <w:tc>
          <w:tcPr>
            <w:tcW w:type="dxa" w:w="3784"/>
          </w:tcPr>
          <w:p>
            <w:r/>
            <w:r>
              <w:rPr>
                <w:rFonts w:ascii="Arial" w:hAnsi="Arial"/>
                <w:b w:val="0"/>
                <w:sz w:val="16"/>
              </w:rPr>
              <w:t>Large-scale precipitation (non-convective)</w:t>
            </w:r>
          </w:p>
        </w:tc>
        <w:tc>
          <w:tcPr>
            <w:tcW w:type="dxa" w:w="3784"/>
          </w:tcPr>
          <w:p>
            <w:r/>
            <w:r>
              <w:rPr>
                <w:rFonts w:ascii="Arial" w:hAnsi="Arial"/>
                <w:b w:val="0"/>
                <w:sz w:val="16"/>
              </w:rPr>
              <w:t>kg m-2</w:t>
            </w:r>
          </w:p>
        </w:tc>
        <w:tc>
          <w:tcPr>
            <w:tcW w:type="dxa" w:w="3784"/>
          </w:tcPr>
          <w:p>
            <w:r/>
            <w:r>
              <w:rPr>
                <w:rFonts w:ascii="Arial" w:hAnsi="Arial"/>
                <w:b w:val="0"/>
                <w:sz w:val="16"/>
              </w:rPr>
              <w:t>Note 2: Statistical process 1 (Accumulation) does not change units. It is recommended to use another parameter with "rate" in its name and accumulation in PDT.</w:t>
            </w:r>
          </w:p>
        </w:tc>
      </w:tr>
      <w:tr>
        <w:tc>
          <w:tcPr>
            <w:tcW w:type="dxa" w:w="3784"/>
          </w:tcPr>
          <w:p>
            <w:r/>
            <w:r>
              <w:rPr>
                <w:rFonts w:ascii="Arial" w:hAnsi="Arial"/>
                <w:b w:val="0"/>
                <w:sz w:val="16"/>
              </w:rPr>
              <w:t>10</w:t>
            </w:r>
          </w:p>
        </w:tc>
        <w:tc>
          <w:tcPr>
            <w:tcW w:type="dxa" w:w="3784"/>
          </w:tcPr>
          <w:p>
            <w:r/>
            <w:r>
              <w:rPr>
                <w:rFonts w:ascii="Arial" w:hAnsi="Arial"/>
                <w:b w:val="0"/>
                <w:sz w:val="16"/>
              </w:rPr>
              <w:t>Convective precipitation</w:t>
            </w:r>
          </w:p>
        </w:tc>
        <w:tc>
          <w:tcPr>
            <w:tcW w:type="dxa" w:w="3784"/>
          </w:tcPr>
          <w:p>
            <w:r/>
            <w:r>
              <w:rPr>
                <w:rFonts w:ascii="Arial" w:hAnsi="Arial"/>
                <w:b w:val="0"/>
                <w:sz w:val="16"/>
              </w:rPr>
              <w:t>kg m-2</w:t>
            </w:r>
          </w:p>
        </w:tc>
        <w:tc>
          <w:tcPr>
            <w:tcW w:type="dxa" w:w="3784"/>
          </w:tcPr>
          <w:p>
            <w:r/>
            <w:r>
              <w:rPr>
                <w:rFonts w:ascii="Arial" w:hAnsi="Arial"/>
                <w:b w:val="0"/>
                <w:sz w:val="16"/>
              </w:rPr>
              <w:t>Note 2: Statistical process 1 (Accumulation) does not change units. It is recommended to use another parameter with "rate" in its name and accumulation in PDT.</w:t>
            </w:r>
          </w:p>
        </w:tc>
      </w:tr>
      <w:tr>
        <w:tc>
          <w:tcPr>
            <w:tcW w:type="dxa" w:w="3784"/>
          </w:tcPr>
          <w:p>
            <w:r/>
            <w:r>
              <w:rPr>
                <w:rFonts w:ascii="Arial" w:hAnsi="Arial"/>
                <w:b w:val="0"/>
                <w:sz w:val="16"/>
              </w:rPr>
              <w:t>11</w:t>
            </w:r>
          </w:p>
        </w:tc>
        <w:tc>
          <w:tcPr>
            <w:tcW w:type="dxa" w:w="3784"/>
          </w:tcPr>
          <w:p>
            <w:r/>
            <w:r>
              <w:rPr>
                <w:rFonts w:ascii="Arial" w:hAnsi="Arial"/>
                <w:b w:val="0"/>
                <w:sz w:val="16"/>
              </w:rPr>
              <w:t>Snow depth</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12</w:t>
            </w:r>
          </w:p>
        </w:tc>
        <w:tc>
          <w:tcPr>
            <w:tcW w:type="dxa" w:w="3784"/>
          </w:tcPr>
          <w:p>
            <w:r/>
            <w:r>
              <w:rPr>
                <w:rFonts w:ascii="Arial" w:hAnsi="Arial"/>
                <w:b w:val="0"/>
                <w:sz w:val="16"/>
              </w:rPr>
              <w:t>Snowfall rate water equivalent</w:t>
            </w:r>
          </w:p>
        </w:tc>
        <w:tc>
          <w:tcPr>
            <w:tcW w:type="dxa" w:w="3784"/>
          </w:tcPr>
          <w:p>
            <w:r/>
            <w:r>
              <w:rPr>
                <w:rFonts w:ascii="Arial" w:hAnsi="Arial"/>
                <w:b w:val="0"/>
                <w:sz w:val="16"/>
              </w:rPr>
              <w:t>kg m-2 s-1</w:t>
            </w:r>
          </w:p>
        </w:tc>
        <w:tc>
          <w:tcPr>
            <w:tcW w:type="dxa" w:w="3784"/>
          </w:tcPr>
          <w:p>
            <w:r/>
            <w:r>
              <w:rPr>
                <w:rFonts w:ascii="Arial" w:hAnsi="Arial"/>
                <w:b w:val="0"/>
                <w:sz w:val="16"/>
              </w:rPr>
              <w:t>Note 1: Parameter deprecated. See Regulation 92.6.2 and use another parameter instead.</w:t>
            </w:r>
          </w:p>
        </w:tc>
      </w:tr>
      <w:tr>
        <w:tc>
          <w:tcPr>
            <w:tcW w:type="dxa" w:w="3784"/>
          </w:tcPr>
          <w:p>
            <w:r/>
            <w:r>
              <w:rPr>
                <w:rFonts w:ascii="Arial" w:hAnsi="Arial"/>
                <w:b w:val="0"/>
                <w:sz w:val="16"/>
              </w:rPr>
              <w:t>13</w:t>
            </w:r>
          </w:p>
        </w:tc>
        <w:tc>
          <w:tcPr>
            <w:tcW w:type="dxa" w:w="3784"/>
          </w:tcPr>
          <w:p>
            <w:r/>
            <w:r>
              <w:rPr>
                <w:rFonts w:ascii="Arial" w:hAnsi="Arial"/>
                <w:b w:val="0"/>
                <w:sz w:val="16"/>
              </w:rPr>
              <w:t>Water equivalent of accumulated snow depth</w:t>
            </w:r>
          </w:p>
        </w:tc>
        <w:tc>
          <w:tcPr>
            <w:tcW w:type="dxa" w:w="3784"/>
          </w:tcPr>
          <w:p>
            <w:r/>
            <w:r>
              <w:rPr>
                <w:rFonts w:ascii="Arial" w:hAnsi="Arial"/>
                <w:b w:val="0"/>
                <w:sz w:val="16"/>
              </w:rPr>
              <w:t>kg m-2</w:t>
            </w:r>
          </w:p>
        </w:tc>
        <w:tc>
          <w:tcPr>
            <w:tcW w:type="dxa" w:w="3784"/>
          </w:tcPr>
          <w:p>
            <w:r/>
            <w:r>
              <w:rPr>
                <w:rFonts w:ascii="Arial" w:hAnsi="Arial"/>
                <w:b w:val="0"/>
                <w:sz w:val="16"/>
              </w:rPr>
              <w:t>Note 2: Statistical process 1 (Accumulation) does not change units. It is recommended to use another parameter with "rate" in its name and accumulation in PDT.</w:t>
            </w:r>
          </w:p>
        </w:tc>
      </w:tr>
      <w:tr>
        <w:tc>
          <w:tcPr>
            <w:tcW w:type="dxa" w:w="3784"/>
          </w:tcPr>
          <w:p>
            <w:r/>
            <w:r>
              <w:rPr>
                <w:rFonts w:ascii="Arial" w:hAnsi="Arial"/>
                <w:b w:val="0"/>
                <w:sz w:val="16"/>
              </w:rPr>
              <w:t>14</w:t>
            </w:r>
          </w:p>
        </w:tc>
        <w:tc>
          <w:tcPr>
            <w:tcW w:type="dxa" w:w="3784"/>
          </w:tcPr>
          <w:p>
            <w:r/>
            <w:r>
              <w:rPr>
                <w:rFonts w:ascii="Arial" w:hAnsi="Arial"/>
                <w:b w:val="0"/>
                <w:sz w:val="16"/>
              </w:rPr>
              <w:t>Convective snow</w:t>
            </w:r>
          </w:p>
        </w:tc>
        <w:tc>
          <w:tcPr>
            <w:tcW w:type="dxa" w:w="3784"/>
          </w:tcPr>
          <w:p>
            <w:r/>
            <w:r>
              <w:rPr>
                <w:rFonts w:ascii="Arial" w:hAnsi="Arial"/>
                <w:b w:val="0"/>
                <w:sz w:val="16"/>
              </w:rPr>
              <w:t>kg m-2</w:t>
            </w:r>
          </w:p>
        </w:tc>
        <w:tc>
          <w:tcPr>
            <w:tcW w:type="dxa" w:w="3784"/>
          </w:tcPr>
          <w:p>
            <w:r/>
            <w:r>
              <w:rPr>
                <w:rFonts w:ascii="Arial" w:hAnsi="Arial"/>
                <w:b w:val="0"/>
                <w:sz w:val="16"/>
              </w:rPr>
              <w:t>Note 2: Statistical process 1 (Accumulation) does not change units. It is recommended to use another parameter with "rate" in its name and accumulation in PDT.</w:t>
            </w:r>
          </w:p>
        </w:tc>
      </w:tr>
      <w:tr>
        <w:tc>
          <w:tcPr>
            <w:tcW w:type="dxa" w:w="3784"/>
          </w:tcPr>
          <w:p>
            <w:r/>
            <w:r>
              <w:rPr>
                <w:rFonts w:ascii="Arial" w:hAnsi="Arial"/>
                <w:b w:val="0"/>
                <w:sz w:val="16"/>
              </w:rPr>
              <w:t>15</w:t>
            </w:r>
          </w:p>
        </w:tc>
        <w:tc>
          <w:tcPr>
            <w:tcW w:type="dxa" w:w="3784"/>
          </w:tcPr>
          <w:p>
            <w:r/>
            <w:r>
              <w:rPr>
                <w:rFonts w:ascii="Arial" w:hAnsi="Arial"/>
                <w:b w:val="0"/>
                <w:sz w:val="16"/>
              </w:rPr>
              <w:t>Large-scale snow</w:t>
            </w:r>
          </w:p>
        </w:tc>
        <w:tc>
          <w:tcPr>
            <w:tcW w:type="dxa" w:w="3784"/>
          </w:tcPr>
          <w:p>
            <w:r/>
            <w:r>
              <w:rPr>
                <w:rFonts w:ascii="Arial" w:hAnsi="Arial"/>
                <w:b w:val="0"/>
                <w:sz w:val="16"/>
              </w:rPr>
              <w:t>kg m-2</w:t>
            </w:r>
          </w:p>
        </w:tc>
        <w:tc>
          <w:tcPr>
            <w:tcW w:type="dxa" w:w="3784"/>
          </w:tcPr>
          <w:p>
            <w:r/>
            <w:r>
              <w:rPr>
                <w:rFonts w:ascii="Arial" w:hAnsi="Arial"/>
                <w:b w:val="0"/>
                <w:sz w:val="16"/>
              </w:rPr>
              <w:t>Note 2: Statistical process 1 (Accumulation) does not change units. It is recommended to use another parameter with "rate" in its name and accumulation in PDT.</w:t>
            </w:r>
          </w:p>
        </w:tc>
      </w:tr>
      <w:tr>
        <w:tc>
          <w:tcPr>
            <w:tcW w:type="dxa" w:w="3784"/>
          </w:tcPr>
          <w:p>
            <w:r/>
            <w:r>
              <w:rPr>
                <w:rFonts w:ascii="Arial" w:hAnsi="Arial"/>
                <w:b w:val="0"/>
                <w:sz w:val="16"/>
              </w:rPr>
              <w:t>16</w:t>
            </w:r>
          </w:p>
        </w:tc>
        <w:tc>
          <w:tcPr>
            <w:tcW w:type="dxa" w:w="3784"/>
          </w:tcPr>
          <w:p>
            <w:r/>
            <w:r>
              <w:rPr>
                <w:rFonts w:ascii="Arial" w:hAnsi="Arial"/>
                <w:b w:val="0"/>
                <w:sz w:val="16"/>
              </w:rPr>
              <w:t>Snow melt</w:t>
            </w:r>
          </w:p>
        </w:tc>
        <w:tc>
          <w:tcPr>
            <w:tcW w:type="dxa" w:w="3784"/>
          </w:tcPr>
          <w:p>
            <w:r/>
            <w:r>
              <w:rPr>
                <w:rFonts w:ascii="Arial" w:hAnsi="Arial"/>
                <w:b w:val="0"/>
                <w:sz w:val="16"/>
              </w:rPr>
              <w:t>kg m-2</w:t>
            </w:r>
          </w:p>
        </w:tc>
        <w:tc>
          <w:tcPr>
            <w:tcW w:type="dxa" w:w="3784"/>
          </w:tcPr>
          <w:p>
            <w:r/>
            <w:r>
              <w:rPr>
                <w:rFonts w:ascii="Arial" w:hAnsi="Arial"/>
                <w:b w:val="0"/>
                <w:sz w:val="16"/>
              </w:rPr>
              <w:t>Note 16: It is recommended to use Snow melt rate instead (discipline 2, category 0, number 41).</w:t>
            </w:r>
          </w:p>
        </w:tc>
      </w:tr>
      <w:tr>
        <w:tc>
          <w:tcPr>
            <w:tcW w:type="dxa" w:w="3784"/>
          </w:tcPr>
          <w:p>
            <w:r/>
            <w:r>
              <w:rPr>
                <w:rFonts w:ascii="Arial" w:hAnsi="Arial"/>
                <w:b w:val="0"/>
                <w:sz w:val="16"/>
              </w:rPr>
              <w:t>17</w:t>
            </w:r>
          </w:p>
        </w:tc>
        <w:tc>
          <w:tcPr>
            <w:tcW w:type="dxa" w:w="3784"/>
          </w:tcPr>
          <w:p>
            <w:r/>
            <w:r>
              <w:rPr>
                <w:rFonts w:ascii="Arial" w:hAnsi="Arial"/>
                <w:b w:val="0"/>
                <w:sz w:val="16"/>
              </w:rPr>
              <w:t>Snow age</w:t>
            </w:r>
          </w:p>
        </w:tc>
        <w:tc>
          <w:tcPr>
            <w:tcW w:type="dxa" w:w="3784"/>
          </w:tcPr>
          <w:p>
            <w:r/>
            <w:r>
              <w:rPr>
                <w:rFonts w:ascii="Arial" w:hAnsi="Arial"/>
                <w:b w:val="0"/>
                <w:sz w:val="16"/>
              </w:rPr>
              <w:t>d</w:t>
            </w:r>
          </w:p>
        </w:tc>
        <w:tc>
          <w:tcPr>
            <w:tcW w:type="dxa" w:w="3784"/>
          </w:tcPr>
          <w:p>
            <w:r/>
            <w:r>
              <w:rPr>
                <w:rFonts w:ascii="Arial" w:hAnsi="Arial"/>
                <w:b w:val="0"/>
                <w:sz w:val="16"/>
              </w:rPr>
            </w:r>
          </w:p>
        </w:tc>
      </w:tr>
      <w:tr>
        <w:tc>
          <w:tcPr>
            <w:tcW w:type="dxa" w:w="3784"/>
          </w:tcPr>
          <w:p>
            <w:r/>
            <w:r>
              <w:rPr>
                <w:rFonts w:ascii="Arial" w:hAnsi="Arial"/>
                <w:b w:val="0"/>
                <w:sz w:val="16"/>
              </w:rPr>
              <w:t>18</w:t>
            </w:r>
          </w:p>
        </w:tc>
        <w:tc>
          <w:tcPr>
            <w:tcW w:type="dxa" w:w="3784"/>
          </w:tcPr>
          <w:p>
            <w:r/>
            <w:r>
              <w:rPr>
                <w:rFonts w:ascii="Arial" w:hAnsi="Arial"/>
                <w:b w:val="0"/>
                <w:sz w:val="16"/>
              </w:rPr>
              <w:t>Absolute humidity</w:t>
            </w:r>
          </w:p>
        </w:tc>
        <w:tc>
          <w:tcPr>
            <w:tcW w:type="dxa" w:w="3784"/>
          </w:tcPr>
          <w:p>
            <w:r/>
            <w:r>
              <w:rPr>
                <w:rFonts w:ascii="Arial" w:hAnsi="Arial"/>
                <w:b w:val="0"/>
                <w:sz w:val="16"/>
              </w:rPr>
              <w:t>kg m-3</w:t>
            </w:r>
          </w:p>
        </w:tc>
        <w:tc>
          <w:tcPr>
            <w:tcW w:type="dxa" w:w="3784"/>
          </w:tcPr>
          <w:p>
            <w:r/>
            <w:r>
              <w:rPr>
                <w:rFonts w:ascii="Arial" w:hAnsi="Arial"/>
                <w:b w:val="0"/>
                <w:sz w:val="16"/>
              </w:rPr>
            </w:r>
          </w:p>
        </w:tc>
      </w:tr>
      <w:tr>
        <w:tc>
          <w:tcPr>
            <w:tcW w:type="dxa" w:w="3784"/>
          </w:tcPr>
          <w:p>
            <w:r/>
            <w:r>
              <w:rPr>
                <w:rFonts w:ascii="Arial" w:hAnsi="Arial"/>
                <w:b w:val="0"/>
                <w:sz w:val="16"/>
              </w:rPr>
              <w:t>19</w:t>
            </w:r>
          </w:p>
        </w:tc>
        <w:tc>
          <w:tcPr>
            <w:tcW w:type="dxa" w:w="3784"/>
          </w:tcPr>
          <w:p>
            <w:r/>
            <w:r>
              <w:rPr>
                <w:rFonts w:ascii="Arial" w:hAnsi="Arial"/>
                <w:b w:val="0"/>
                <w:sz w:val="16"/>
              </w:rPr>
              <w:t>Precipitation type</w:t>
            </w:r>
          </w:p>
        </w:tc>
        <w:tc>
          <w:tcPr>
            <w:tcW w:type="dxa" w:w="3784"/>
          </w:tcPr>
          <w:p>
            <w:r/>
            <w:r>
              <w:rPr>
                <w:rFonts w:ascii="Arial" w:hAnsi="Arial"/>
                <w:b w:val="0"/>
                <w:sz w:val="16"/>
              </w:rPr>
              <w:t>(Code table 4.201)</w:t>
            </w:r>
          </w:p>
        </w:tc>
        <w:tc>
          <w:tcPr>
            <w:tcW w:type="dxa" w:w="3784"/>
          </w:tcPr>
          <w:p>
            <w:r/>
            <w:r>
              <w:rPr>
                <w:rFonts w:ascii="Arial" w:hAnsi="Arial"/>
                <w:b w:val="0"/>
                <w:sz w:val="16"/>
              </w:rPr>
            </w:r>
          </w:p>
        </w:tc>
      </w:tr>
      <w:tr>
        <w:tc>
          <w:tcPr>
            <w:tcW w:type="dxa" w:w="3784"/>
          </w:tcPr>
          <w:p>
            <w:r/>
            <w:r>
              <w:rPr>
                <w:rFonts w:ascii="Arial" w:hAnsi="Arial"/>
                <w:b w:val="0"/>
                <w:sz w:val="16"/>
              </w:rPr>
              <w:t>20</w:t>
            </w:r>
          </w:p>
        </w:tc>
        <w:tc>
          <w:tcPr>
            <w:tcW w:type="dxa" w:w="3784"/>
          </w:tcPr>
          <w:p>
            <w:r/>
            <w:r>
              <w:rPr>
                <w:rFonts w:ascii="Arial" w:hAnsi="Arial"/>
                <w:b w:val="0"/>
                <w:sz w:val="16"/>
              </w:rPr>
              <w:t>Integrated liquid water</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21</w:t>
            </w:r>
          </w:p>
        </w:tc>
        <w:tc>
          <w:tcPr>
            <w:tcW w:type="dxa" w:w="3784"/>
          </w:tcPr>
          <w:p>
            <w:r/>
            <w:r>
              <w:rPr>
                <w:rFonts w:ascii="Arial" w:hAnsi="Arial"/>
                <w:b w:val="0"/>
                <w:sz w:val="16"/>
              </w:rPr>
              <w:t>Condensate</w:t>
            </w:r>
          </w:p>
        </w:tc>
        <w:tc>
          <w:tcPr>
            <w:tcW w:type="dxa" w:w="3784"/>
          </w:tcPr>
          <w:p>
            <w:r/>
            <w:r>
              <w:rPr>
                <w:rFonts w:ascii="Arial" w:hAnsi="Arial"/>
                <w:b w:val="0"/>
                <w:sz w:val="16"/>
              </w:rPr>
              <w:t>kg/kg</w:t>
            </w:r>
          </w:p>
        </w:tc>
        <w:tc>
          <w:tcPr>
            <w:tcW w:type="dxa" w:w="3784"/>
          </w:tcPr>
          <w:p>
            <w:r/>
            <w:r>
              <w:rPr>
                <w:rFonts w:ascii="Arial" w:hAnsi="Arial"/>
                <w:b w:val="0"/>
                <w:sz w:val="16"/>
              </w:rPr>
            </w:r>
          </w:p>
        </w:tc>
      </w:tr>
      <w:tr>
        <w:tc>
          <w:tcPr>
            <w:tcW w:type="dxa" w:w="3784"/>
          </w:tcPr>
          <w:p>
            <w:r/>
            <w:r>
              <w:rPr>
                <w:rFonts w:ascii="Arial" w:hAnsi="Arial"/>
                <w:b w:val="0"/>
                <w:sz w:val="16"/>
              </w:rPr>
              <w:t>22</w:t>
            </w:r>
          </w:p>
        </w:tc>
        <w:tc>
          <w:tcPr>
            <w:tcW w:type="dxa" w:w="3784"/>
          </w:tcPr>
          <w:p>
            <w:r/>
            <w:r>
              <w:rPr>
                <w:rFonts w:ascii="Arial" w:hAnsi="Arial"/>
                <w:b w:val="0"/>
                <w:sz w:val="16"/>
              </w:rPr>
              <w:t>Cloud mixing ratio</w:t>
            </w:r>
          </w:p>
        </w:tc>
        <w:tc>
          <w:tcPr>
            <w:tcW w:type="dxa" w:w="3784"/>
          </w:tcPr>
          <w:p>
            <w:r/>
            <w:r>
              <w:rPr>
                <w:rFonts w:ascii="Arial" w:hAnsi="Arial"/>
                <w:b w:val="0"/>
                <w:sz w:val="16"/>
              </w:rPr>
              <w:t>kg/kg</w:t>
            </w:r>
          </w:p>
        </w:tc>
        <w:tc>
          <w:tcPr>
            <w:tcW w:type="dxa" w:w="3784"/>
          </w:tcPr>
          <w:p>
            <w:r/>
            <w:r>
              <w:rPr>
                <w:rFonts w:ascii="Arial" w:hAnsi="Arial"/>
                <w:b w:val="0"/>
                <w:sz w:val="16"/>
              </w:rPr>
            </w:r>
          </w:p>
        </w:tc>
      </w:tr>
      <w:tr>
        <w:tc>
          <w:tcPr>
            <w:tcW w:type="dxa" w:w="3784"/>
          </w:tcPr>
          <w:p>
            <w:r/>
            <w:r>
              <w:rPr>
                <w:rFonts w:ascii="Arial" w:hAnsi="Arial"/>
                <w:b w:val="0"/>
                <w:sz w:val="16"/>
              </w:rPr>
              <w:t>23</w:t>
            </w:r>
          </w:p>
        </w:tc>
        <w:tc>
          <w:tcPr>
            <w:tcW w:type="dxa" w:w="3784"/>
          </w:tcPr>
          <w:p>
            <w:r/>
            <w:r>
              <w:rPr>
                <w:rFonts w:ascii="Arial" w:hAnsi="Arial"/>
                <w:b w:val="0"/>
                <w:sz w:val="16"/>
              </w:rPr>
              <w:t>Ice water mixing ratio</w:t>
            </w:r>
          </w:p>
        </w:tc>
        <w:tc>
          <w:tcPr>
            <w:tcW w:type="dxa" w:w="3784"/>
          </w:tcPr>
          <w:p>
            <w:r/>
            <w:r>
              <w:rPr>
                <w:rFonts w:ascii="Arial" w:hAnsi="Arial"/>
                <w:b w:val="0"/>
                <w:sz w:val="16"/>
              </w:rPr>
              <w:t>kg/kg</w:t>
            </w:r>
          </w:p>
        </w:tc>
        <w:tc>
          <w:tcPr>
            <w:tcW w:type="dxa" w:w="3784"/>
          </w:tcPr>
          <w:p>
            <w:r/>
            <w:r>
              <w:rPr>
                <w:rFonts w:ascii="Arial" w:hAnsi="Arial"/>
                <w:b w:val="0"/>
                <w:sz w:val="16"/>
              </w:rPr>
            </w:r>
          </w:p>
        </w:tc>
      </w:tr>
      <w:tr>
        <w:tc>
          <w:tcPr>
            <w:tcW w:type="dxa" w:w="3784"/>
          </w:tcPr>
          <w:p>
            <w:r/>
            <w:r>
              <w:rPr>
                <w:rFonts w:ascii="Arial" w:hAnsi="Arial"/>
                <w:b w:val="0"/>
                <w:sz w:val="16"/>
              </w:rPr>
              <w:t>24</w:t>
            </w:r>
          </w:p>
        </w:tc>
        <w:tc>
          <w:tcPr>
            <w:tcW w:type="dxa" w:w="3784"/>
          </w:tcPr>
          <w:p>
            <w:r/>
            <w:r>
              <w:rPr>
                <w:rFonts w:ascii="Arial" w:hAnsi="Arial"/>
                <w:b w:val="0"/>
                <w:sz w:val="16"/>
              </w:rPr>
              <w:t>Rain mixing ratio</w:t>
            </w:r>
          </w:p>
        </w:tc>
        <w:tc>
          <w:tcPr>
            <w:tcW w:type="dxa" w:w="3784"/>
          </w:tcPr>
          <w:p>
            <w:r/>
            <w:r>
              <w:rPr>
                <w:rFonts w:ascii="Arial" w:hAnsi="Arial"/>
                <w:b w:val="0"/>
                <w:sz w:val="16"/>
              </w:rPr>
              <w:t>kg/kg</w:t>
            </w:r>
          </w:p>
        </w:tc>
        <w:tc>
          <w:tcPr>
            <w:tcW w:type="dxa" w:w="3784"/>
          </w:tcPr>
          <w:p>
            <w:r/>
            <w:r>
              <w:rPr>
                <w:rFonts w:ascii="Arial" w:hAnsi="Arial"/>
                <w:b w:val="0"/>
                <w:sz w:val="16"/>
              </w:rPr>
            </w:r>
          </w:p>
        </w:tc>
      </w:tr>
      <w:tr>
        <w:tc>
          <w:tcPr>
            <w:tcW w:type="dxa" w:w="3784"/>
          </w:tcPr>
          <w:p>
            <w:r/>
            <w:r>
              <w:rPr>
                <w:rFonts w:ascii="Arial" w:hAnsi="Arial"/>
                <w:b w:val="0"/>
                <w:sz w:val="16"/>
              </w:rPr>
              <w:t>25</w:t>
            </w:r>
          </w:p>
        </w:tc>
        <w:tc>
          <w:tcPr>
            <w:tcW w:type="dxa" w:w="3784"/>
          </w:tcPr>
          <w:p>
            <w:r/>
            <w:r>
              <w:rPr>
                <w:rFonts w:ascii="Arial" w:hAnsi="Arial"/>
                <w:b w:val="0"/>
                <w:sz w:val="16"/>
              </w:rPr>
              <w:t>Snow mixing ratio</w:t>
            </w:r>
          </w:p>
        </w:tc>
        <w:tc>
          <w:tcPr>
            <w:tcW w:type="dxa" w:w="3784"/>
          </w:tcPr>
          <w:p>
            <w:r/>
            <w:r>
              <w:rPr>
                <w:rFonts w:ascii="Arial" w:hAnsi="Arial"/>
                <w:b w:val="0"/>
                <w:sz w:val="16"/>
              </w:rPr>
              <w:t>kg/kg</w:t>
            </w:r>
          </w:p>
        </w:tc>
        <w:tc>
          <w:tcPr>
            <w:tcW w:type="dxa" w:w="3784"/>
          </w:tcPr>
          <w:p>
            <w:r/>
            <w:r>
              <w:rPr>
                <w:rFonts w:ascii="Arial" w:hAnsi="Arial"/>
                <w:b w:val="0"/>
                <w:sz w:val="16"/>
              </w:rPr>
            </w:r>
          </w:p>
        </w:tc>
      </w:tr>
      <w:tr>
        <w:tc>
          <w:tcPr>
            <w:tcW w:type="dxa" w:w="3784"/>
          </w:tcPr>
          <w:p>
            <w:r/>
            <w:r>
              <w:rPr>
                <w:rFonts w:ascii="Arial" w:hAnsi="Arial"/>
                <w:b w:val="0"/>
                <w:sz w:val="16"/>
              </w:rPr>
              <w:t>26</w:t>
            </w:r>
          </w:p>
        </w:tc>
        <w:tc>
          <w:tcPr>
            <w:tcW w:type="dxa" w:w="3784"/>
          </w:tcPr>
          <w:p>
            <w:r/>
            <w:r>
              <w:rPr>
                <w:rFonts w:ascii="Arial" w:hAnsi="Arial"/>
                <w:b w:val="0"/>
                <w:sz w:val="16"/>
              </w:rPr>
              <w:t>Horizontal moisture convergence</w:t>
            </w:r>
          </w:p>
        </w:tc>
        <w:tc>
          <w:tcPr>
            <w:tcW w:type="dxa" w:w="3784"/>
          </w:tcPr>
          <w:p>
            <w:r/>
            <w:r>
              <w:rPr>
                <w:rFonts w:ascii="Arial" w:hAnsi="Arial"/>
                <w:b w:val="0"/>
                <w:sz w:val="16"/>
              </w:rPr>
              <w:t>kg kg-1 s-1</w:t>
            </w:r>
          </w:p>
        </w:tc>
        <w:tc>
          <w:tcPr>
            <w:tcW w:type="dxa" w:w="3784"/>
          </w:tcPr>
          <w:p>
            <w:r/>
            <w:r>
              <w:rPr>
                <w:rFonts w:ascii="Arial" w:hAnsi="Arial"/>
                <w:b w:val="0"/>
                <w:sz w:val="16"/>
              </w:rPr>
            </w:r>
          </w:p>
        </w:tc>
      </w:tr>
      <w:tr>
        <w:tc>
          <w:tcPr>
            <w:tcW w:type="dxa" w:w="3784"/>
          </w:tcPr>
          <w:p>
            <w:r/>
            <w:r>
              <w:rPr>
                <w:rFonts w:ascii="Arial" w:hAnsi="Arial"/>
                <w:b w:val="0"/>
                <w:sz w:val="16"/>
              </w:rPr>
              <w:t>27</w:t>
            </w:r>
          </w:p>
        </w:tc>
        <w:tc>
          <w:tcPr>
            <w:tcW w:type="dxa" w:w="3784"/>
          </w:tcPr>
          <w:p>
            <w:r/>
            <w:r>
              <w:rPr>
                <w:rFonts w:ascii="Arial" w:hAnsi="Arial"/>
                <w:b w:val="0"/>
                <w:sz w:val="16"/>
              </w:rPr>
              <w:t>Maximum relative humidity</w:t>
            </w:r>
          </w:p>
        </w:tc>
        <w:tc>
          <w:tcPr>
            <w:tcW w:type="dxa" w:w="3784"/>
          </w:tcPr>
          <w:p>
            <w:r/>
            <w:r>
              <w:rPr>
                <w:rFonts w:ascii="Arial" w:hAnsi="Arial"/>
                <w:b w:val="0"/>
                <w:sz w:val="16"/>
              </w:rPr>
              <w:t>%</w:t>
            </w:r>
          </w:p>
        </w:tc>
        <w:tc>
          <w:tcPr>
            <w:tcW w:type="dxa" w:w="3784"/>
          </w:tcPr>
          <w:p>
            <w:r/>
            <w:r>
              <w:rPr>
                <w:rFonts w:ascii="Arial" w:hAnsi="Arial"/>
                <w:b w:val="0"/>
                <w:sz w:val="16"/>
              </w:rPr>
              <w:t>Note 1: Parameter deprecated. See Regulation 92.6.2 and use another parameter instead.</w:t>
            </w:r>
          </w:p>
        </w:tc>
      </w:tr>
      <w:tr>
        <w:tc>
          <w:tcPr>
            <w:tcW w:type="dxa" w:w="3784"/>
          </w:tcPr>
          <w:p>
            <w:r/>
            <w:r>
              <w:rPr>
                <w:rFonts w:ascii="Arial" w:hAnsi="Arial"/>
                <w:b w:val="0"/>
                <w:sz w:val="16"/>
              </w:rPr>
              <w:t>28</w:t>
            </w:r>
          </w:p>
        </w:tc>
        <w:tc>
          <w:tcPr>
            <w:tcW w:type="dxa" w:w="3784"/>
          </w:tcPr>
          <w:p>
            <w:r/>
            <w:r>
              <w:rPr>
                <w:rFonts w:ascii="Arial" w:hAnsi="Arial"/>
                <w:b w:val="0"/>
                <w:sz w:val="16"/>
              </w:rPr>
              <w:t>Maximum absolute humidity</w:t>
            </w:r>
          </w:p>
        </w:tc>
        <w:tc>
          <w:tcPr>
            <w:tcW w:type="dxa" w:w="3784"/>
          </w:tcPr>
          <w:p>
            <w:r/>
            <w:r>
              <w:rPr>
                <w:rFonts w:ascii="Arial" w:hAnsi="Arial"/>
                <w:b w:val="0"/>
                <w:sz w:val="16"/>
              </w:rPr>
              <w:t>kg m-3</w:t>
            </w:r>
          </w:p>
        </w:tc>
        <w:tc>
          <w:tcPr>
            <w:tcW w:type="dxa" w:w="3784"/>
          </w:tcPr>
          <w:p>
            <w:r/>
            <w:r>
              <w:rPr>
                <w:rFonts w:ascii="Arial" w:hAnsi="Arial"/>
                <w:b w:val="0"/>
                <w:sz w:val="16"/>
              </w:rPr>
              <w:t>Note 1: Parameter deprecated. See Regulation 92.6.2 and use another parameter instead.</w:t>
            </w:r>
          </w:p>
        </w:tc>
      </w:tr>
      <w:tr>
        <w:tc>
          <w:tcPr>
            <w:tcW w:type="dxa" w:w="3784"/>
          </w:tcPr>
          <w:p>
            <w:r/>
            <w:r>
              <w:rPr>
                <w:rFonts w:ascii="Arial" w:hAnsi="Arial"/>
                <w:b w:val="0"/>
                <w:sz w:val="16"/>
              </w:rPr>
              <w:t>29</w:t>
            </w:r>
          </w:p>
        </w:tc>
        <w:tc>
          <w:tcPr>
            <w:tcW w:type="dxa" w:w="3784"/>
          </w:tcPr>
          <w:p>
            <w:r/>
            <w:r>
              <w:rPr>
                <w:rFonts w:ascii="Arial" w:hAnsi="Arial"/>
                <w:b w:val="0"/>
                <w:sz w:val="16"/>
              </w:rPr>
              <w:t>Total snowfall</w:t>
            </w:r>
          </w:p>
        </w:tc>
        <w:tc>
          <w:tcPr>
            <w:tcW w:type="dxa" w:w="3784"/>
          </w:tcPr>
          <w:p>
            <w:r/>
            <w:r>
              <w:rPr>
                <w:rFonts w:ascii="Arial" w:hAnsi="Arial"/>
                <w:b w:val="0"/>
                <w:sz w:val="16"/>
              </w:rPr>
              <w:t>m</w:t>
            </w:r>
          </w:p>
        </w:tc>
        <w:tc>
          <w:tcPr>
            <w:tcW w:type="dxa" w:w="3784"/>
          </w:tcPr>
          <w:p>
            <w:r/>
            <w:r>
              <w:rPr>
                <w:rFonts w:ascii="Arial" w:hAnsi="Arial"/>
                <w:b w:val="0"/>
                <w:sz w:val="16"/>
              </w:rPr>
              <w:t>Note 2: Statistical process 1 (Accumulation) does not change units. It is recommended to use another parameter with "rate" in its name and accumulation in PDT.</w:t>
            </w:r>
          </w:p>
        </w:tc>
      </w:tr>
      <w:tr>
        <w:tc>
          <w:tcPr>
            <w:tcW w:type="dxa" w:w="3784"/>
          </w:tcPr>
          <w:p>
            <w:r/>
            <w:r>
              <w:rPr>
                <w:rFonts w:ascii="Arial" w:hAnsi="Arial"/>
                <w:b w:val="0"/>
                <w:sz w:val="16"/>
              </w:rPr>
              <w:t>30</w:t>
            </w:r>
          </w:p>
        </w:tc>
        <w:tc>
          <w:tcPr>
            <w:tcW w:type="dxa" w:w="3784"/>
          </w:tcPr>
          <w:p>
            <w:r/>
            <w:r>
              <w:rPr>
                <w:rFonts w:ascii="Arial" w:hAnsi="Arial"/>
                <w:b w:val="0"/>
                <w:sz w:val="16"/>
              </w:rPr>
              <w:t>Precipitable water category</w:t>
            </w:r>
          </w:p>
        </w:tc>
        <w:tc>
          <w:tcPr>
            <w:tcW w:type="dxa" w:w="3784"/>
          </w:tcPr>
          <w:p>
            <w:r/>
            <w:r>
              <w:rPr>
                <w:rFonts w:ascii="Arial" w:hAnsi="Arial"/>
                <w:b w:val="0"/>
                <w:sz w:val="16"/>
              </w:rPr>
              <w:t>(Code table 4.202)</w:t>
            </w:r>
          </w:p>
        </w:tc>
        <w:tc>
          <w:tcPr>
            <w:tcW w:type="dxa" w:w="3784"/>
          </w:tcPr>
          <w:p>
            <w:r/>
            <w:r>
              <w:rPr>
                <w:rFonts w:ascii="Arial" w:hAnsi="Arial"/>
                <w:b w:val="0"/>
                <w:sz w:val="16"/>
              </w:rPr>
            </w:r>
          </w:p>
        </w:tc>
      </w:tr>
      <w:tr>
        <w:tc>
          <w:tcPr>
            <w:tcW w:type="dxa" w:w="3784"/>
          </w:tcPr>
          <w:p>
            <w:r/>
            <w:r>
              <w:rPr>
                <w:rFonts w:ascii="Arial" w:hAnsi="Arial"/>
                <w:b w:val="0"/>
                <w:sz w:val="16"/>
              </w:rPr>
              <w:t>31</w:t>
            </w:r>
          </w:p>
        </w:tc>
        <w:tc>
          <w:tcPr>
            <w:tcW w:type="dxa" w:w="3784"/>
          </w:tcPr>
          <w:p>
            <w:r/>
            <w:r>
              <w:rPr>
                <w:rFonts w:ascii="Arial" w:hAnsi="Arial"/>
                <w:b w:val="0"/>
                <w:sz w:val="16"/>
              </w:rPr>
              <w:t>Hail</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32</w:t>
            </w:r>
          </w:p>
        </w:tc>
        <w:tc>
          <w:tcPr>
            <w:tcW w:type="dxa" w:w="3784"/>
          </w:tcPr>
          <w:p>
            <w:r/>
            <w:r>
              <w:rPr>
                <w:rFonts w:ascii="Arial" w:hAnsi="Arial"/>
                <w:b w:val="0"/>
                <w:sz w:val="16"/>
              </w:rPr>
              <w:t>Graupel (snow pellets)</w:t>
            </w:r>
          </w:p>
        </w:tc>
        <w:tc>
          <w:tcPr>
            <w:tcW w:type="dxa" w:w="3784"/>
          </w:tcPr>
          <w:p>
            <w:r/>
            <w:r>
              <w:rPr>
                <w:rFonts w:ascii="Arial" w:hAnsi="Arial"/>
                <w:b w:val="0"/>
                <w:sz w:val="16"/>
              </w:rPr>
              <w:t>kg/kg</w:t>
            </w:r>
          </w:p>
        </w:tc>
        <w:tc>
          <w:tcPr>
            <w:tcW w:type="dxa" w:w="3784"/>
          </w:tcPr>
          <w:p>
            <w:r/>
            <w:r>
              <w:rPr>
                <w:rFonts w:ascii="Arial" w:hAnsi="Arial"/>
                <w:b w:val="0"/>
                <w:sz w:val="16"/>
              </w:rPr>
            </w:r>
          </w:p>
        </w:tc>
      </w:tr>
      <w:tr>
        <w:tc>
          <w:tcPr>
            <w:tcW w:type="dxa" w:w="3784"/>
          </w:tcPr>
          <w:p>
            <w:r/>
            <w:r>
              <w:rPr>
                <w:rFonts w:ascii="Arial" w:hAnsi="Arial"/>
                <w:b w:val="0"/>
                <w:sz w:val="16"/>
              </w:rPr>
              <w:t>33</w:t>
            </w:r>
          </w:p>
        </w:tc>
        <w:tc>
          <w:tcPr>
            <w:tcW w:type="dxa" w:w="3784"/>
          </w:tcPr>
          <w:p>
            <w:r/>
            <w:r>
              <w:rPr>
                <w:rFonts w:ascii="Arial" w:hAnsi="Arial"/>
                <w:b w:val="0"/>
                <w:sz w:val="16"/>
              </w:rPr>
              <w:t>Categorical rain</w:t>
            </w:r>
          </w:p>
        </w:tc>
        <w:tc>
          <w:tcPr>
            <w:tcW w:type="dxa" w:w="3784"/>
          </w:tcPr>
          <w:p>
            <w:r/>
            <w:r>
              <w:rPr>
                <w:rFonts w:ascii="Arial" w:hAnsi="Arial"/>
                <w:b w:val="0"/>
                <w:sz w:val="16"/>
              </w:rPr>
              <w:t>(Code table 4.222)</w:t>
            </w:r>
          </w:p>
        </w:tc>
        <w:tc>
          <w:tcPr>
            <w:tcW w:type="dxa" w:w="3784"/>
          </w:tcPr>
          <w:p>
            <w:r/>
            <w:r>
              <w:rPr>
                <w:rFonts w:ascii="Arial" w:hAnsi="Arial"/>
                <w:b w:val="0"/>
                <w:sz w:val="16"/>
              </w:rPr>
            </w:r>
          </w:p>
        </w:tc>
      </w:tr>
      <w:tr>
        <w:tc>
          <w:tcPr>
            <w:tcW w:type="dxa" w:w="3784"/>
          </w:tcPr>
          <w:p>
            <w:r/>
            <w:r>
              <w:rPr>
                <w:rFonts w:ascii="Arial" w:hAnsi="Arial"/>
                <w:b w:val="0"/>
                <w:sz w:val="16"/>
              </w:rPr>
              <w:t>34</w:t>
            </w:r>
          </w:p>
        </w:tc>
        <w:tc>
          <w:tcPr>
            <w:tcW w:type="dxa" w:w="3784"/>
          </w:tcPr>
          <w:p>
            <w:r/>
            <w:r>
              <w:rPr>
                <w:rFonts w:ascii="Arial" w:hAnsi="Arial"/>
                <w:b w:val="0"/>
                <w:sz w:val="16"/>
              </w:rPr>
              <w:t>Categorical freezing rain</w:t>
            </w:r>
          </w:p>
        </w:tc>
        <w:tc>
          <w:tcPr>
            <w:tcW w:type="dxa" w:w="3784"/>
          </w:tcPr>
          <w:p>
            <w:r/>
            <w:r>
              <w:rPr>
                <w:rFonts w:ascii="Arial" w:hAnsi="Arial"/>
                <w:b w:val="0"/>
                <w:sz w:val="16"/>
              </w:rPr>
              <w:t>(Code table 4.222)</w:t>
            </w:r>
          </w:p>
        </w:tc>
        <w:tc>
          <w:tcPr>
            <w:tcW w:type="dxa" w:w="3784"/>
          </w:tcPr>
          <w:p>
            <w:r/>
            <w:r>
              <w:rPr>
                <w:rFonts w:ascii="Arial" w:hAnsi="Arial"/>
                <w:b w:val="0"/>
                <w:sz w:val="16"/>
              </w:rPr>
            </w:r>
          </w:p>
        </w:tc>
      </w:tr>
      <w:tr>
        <w:tc>
          <w:tcPr>
            <w:tcW w:type="dxa" w:w="3784"/>
          </w:tcPr>
          <w:p>
            <w:r/>
            <w:r>
              <w:rPr>
                <w:rFonts w:ascii="Arial" w:hAnsi="Arial"/>
                <w:b w:val="0"/>
                <w:sz w:val="16"/>
              </w:rPr>
              <w:t>35</w:t>
            </w:r>
          </w:p>
        </w:tc>
        <w:tc>
          <w:tcPr>
            <w:tcW w:type="dxa" w:w="3784"/>
          </w:tcPr>
          <w:p>
            <w:r/>
            <w:r>
              <w:rPr>
                <w:rFonts w:ascii="Arial" w:hAnsi="Arial"/>
                <w:b w:val="0"/>
                <w:sz w:val="16"/>
              </w:rPr>
              <w:t>Categorical ice pellets</w:t>
            </w:r>
          </w:p>
        </w:tc>
        <w:tc>
          <w:tcPr>
            <w:tcW w:type="dxa" w:w="3784"/>
          </w:tcPr>
          <w:p>
            <w:r/>
            <w:r>
              <w:rPr>
                <w:rFonts w:ascii="Arial" w:hAnsi="Arial"/>
                <w:b w:val="0"/>
                <w:sz w:val="16"/>
              </w:rPr>
              <w:t>(Code table 4.222)</w:t>
            </w:r>
          </w:p>
        </w:tc>
        <w:tc>
          <w:tcPr>
            <w:tcW w:type="dxa" w:w="3784"/>
          </w:tcPr>
          <w:p>
            <w:r/>
            <w:r>
              <w:rPr>
                <w:rFonts w:ascii="Arial" w:hAnsi="Arial"/>
                <w:b w:val="0"/>
                <w:sz w:val="16"/>
              </w:rPr>
            </w:r>
          </w:p>
        </w:tc>
      </w:tr>
      <w:tr>
        <w:tc>
          <w:tcPr>
            <w:tcW w:type="dxa" w:w="3784"/>
          </w:tcPr>
          <w:p>
            <w:r/>
            <w:r>
              <w:rPr>
                <w:rFonts w:ascii="Arial" w:hAnsi="Arial"/>
                <w:b w:val="0"/>
                <w:sz w:val="16"/>
              </w:rPr>
              <w:t>36</w:t>
            </w:r>
          </w:p>
        </w:tc>
        <w:tc>
          <w:tcPr>
            <w:tcW w:type="dxa" w:w="3784"/>
          </w:tcPr>
          <w:p>
            <w:r/>
            <w:r>
              <w:rPr>
                <w:rFonts w:ascii="Arial" w:hAnsi="Arial"/>
                <w:b w:val="0"/>
                <w:sz w:val="16"/>
              </w:rPr>
              <w:t>Categorical snow</w:t>
            </w:r>
          </w:p>
        </w:tc>
        <w:tc>
          <w:tcPr>
            <w:tcW w:type="dxa" w:w="3784"/>
          </w:tcPr>
          <w:p>
            <w:r/>
            <w:r>
              <w:rPr>
                <w:rFonts w:ascii="Arial" w:hAnsi="Arial"/>
                <w:b w:val="0"/>
                <w:sz w:val="16"/>
              </w:rPr>
              <w:t>(Code table 4.222)</w:t>
            </w:r>
          </w:p>
        </w:tc>
        <w:tc>
          <w:tcPr>
            <w:tcW w:type="dxa" w:w="3784"/>
          </w:tcPr>
          <w:p>
            <w:r/>
            <w:r>
              <w:rPr>
                <w:rFonts w:ascii="Arial" w:hAnsi="Arial"/>
                <w:b w:val="0"/>
                <w:sz w:val="16"/>
              </w:rPr>
            </w:r>
          </w:p>
        </w:tc>
      </w:tr>
      <w:tr>
        <w:tc>
          <w:tcPr>
            <w:tcW w:type="dxa" w:w="3784"/>
          </w:tcPr>
          <w:p>
            <w:r/>
            <w:r>
              <w:rPr>
                <w:rFonts w:ascii="Arial" w:hAnsi="Arial"/>
                <w:b w:val="0"/>
                <w:sz w:val="16"/>
              </w:rPr>
              <w:t>37</w:t>
            </w:r>
          </w:p>
        </w:tc>
        <w:tc>
          <w:tcPr>
            <w:tcW w:type="dxa" w:w="3784"/>
          </w:tcPr>
          <w:p>
            <w:r/>
            <w:r>
              <w:rPr>
                <w:rFonts w:ascii="Arial" w:hAnsi="Arial"/>
                <w:b w:val="0"/>
                <w:sz w:val="16"/>
              </w:rPr>
              <w:t>Convective precipitation rate</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38</w:t>
            </w:r>
          </w:p>
        </w:tc>
        <w:tc>
          <w:tcPr>
            <w:tcW w:type="dxa" w:w="3784"/>
          </w:tcPr>
          <w:p>
            <w:r/>
            <w:r>
              <w:rPr>
                <w:rFonts w:ascii="Arial" w:hAnsi="Arial"/>
                <w:b w:val="0"/>
                <w:sz w:val="16"/>
              </w:rPr>
              <w:t>Horizontal moisture divergence</w:t>
            </w:r>
          </w:p>
        </w:tc>
        <w:tc>
          <w:tcPr>
            <w:tcW w:type="dxa" w:w="3784"/>
          </w:tcPr>
          <w:p>
            <w:r/>
            <w:r>
              <w:rPr>
                <w:rFonts w:ascii="Arial" w:hAnsi="Arial"/>
                <w:b w:val="0"/>
                <w:sz w:val="16"/>
              </w:rPr>
              <w:t>kg kg-1 s-1</w:t>
            </w:r>
          </w:p>
        </w:tc>
        <w:tc>
          <w:tcPr>
            <w:tcW w:type="dxa" w:w="3784"/>
          </w:tcPr>
          <w:p>
            <w:r/>
            <w:r>
              <w:rPr>
                <w:rFonts w:ascii="Arial" w:hAnsi="Arial"/>
                <w:b w:val="0"/>
                <w:sz w:val="16"/>
              </w:rPr>
            </w:r>
          </w:p>
        </w:tc>
      </w:tr>
      <w:tr>
        <w:tc>
          <w:tcPr>
            <w:tcW w:type="dxa" w:w="3784"/>
          </w:tcPr>
          <w:p>
            <w:r/>
            <w:r>
              <w:rPr>
                <w:rFonts w:ascii="Arial" w:hAnsi="Arial"/>
                <w:b w:val="0"/>
                <w:sz w:val="16"/>
              </w:rPr>
              <w:t>39</w:t>
            </w:r>
          </w:p>
        </w:tc>
        <w:tc>
          <w:tcPr>
            <w:tcW w:type="dxa" w:w="3784"/>
          </w:tcPr>
          <w:p>
            <w:r/>
            <w:r>
              <w:rPr>
                <w:rFonts w:ascii="Arial" w:hAnsi="Arial"/>
                <w:b w:val="0"/>
                <w:sz w:val="16"/>
              </w:rPr>
              <w:t>Per cent frozen precipitation</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40</w:t>
            </w:r>
          </w:p>
        </w:tc>
        <w:tc>
          <w:tcPr>
            <w:tcW w:type="dxa" w:w="3784"/>
          </w:tcPr>
          <w:p>
            <w:r/>
            <w:r>
              <w:rPr>
                <w:rFonts w:ascii="Arial" w:hAnsi="Arial"/>
                <w:b w:val="0"/>
                <w:sz w:val="16"/>
              </w:rPr>
              <w:t>Potential evaporation</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41</w:t>
            </w:r>
          </w:p>
        </w:tc>
        <w:tc>
          <w:tcPr>
            <w:tcW w:type="dxa" w:w="3784"/>
          </w:tcPr>
          <w:p>
            <w:r/>
            <w:r>
              <w:rPr>
                <w:rFonts w:ascii="Arial" w:hAnsi="Arial"/>
                <w:b w:val="0"/>
                <w:sz w:val="16"/>
              </w:rPr>
              <w:t>Potential evaporation rate</w:t>
            </w:r>
          </w:p>
        </w:tc>
        <w:tc>
          <w:tcPr>
            <w:tcW w:type="dxa" w:w="3784"/>
          </w:tcPr>
          <w:p>
            <w:r/>
            <w:r>
              <w:rPr>
                <w:rFonts w:ascii="Arial" w:hAnsi="Arial"/>
                <w:b w:val="0"/>
                <w:sz w:val="16"/>
              </w:rPr>
              <w:t>W m-2</w:t>
            </w:r>
          </w:p>
        </w:tc>
        <w:tc>
          <w:tcPr>
            <w:tcW w:type="dxa" w:w="3784"/>
          </w:tcPr>
          <w:p>
            <w:r/>
            <w:r>
              <w:rPr>
                <w:rFonts w:ascii="Arial" w:hAnsi="Arial"/>
                <w:b w:val="0"/>
                <w:sz w:val="16"/>
              </w:rPr>
              <w:t>Note 91: The listed units for this parameter appear to be inappropriate for the potential evaporation rate. Instead, it is recommended to use parameter 143.</w:t>
            </w:r>
          </w:p>
        </w:tc>
      </w:tr>
      <w:tr>
        <w:tc>
          <w:tcPr>
            <w:tcW w:type="dxa" w:w="3784"/>
          </w:tcPr>
          <w:p>
            <w:r/>
            <w:r>
              <w:rPr>
                <w:rFonts w:ascii="Arial" w:hAnsi="Arial"/>
                <w:b w:val="0"/>
                <w:sz w:val="16"/>
              </w:rPr>
              <w:t>42</w:t>
            </w:r>
          </w:p>
        </w:tc>
        <w:tc>
          <w:tcPr>
            <w:tcW w:type="dxa" w:w="3784"/>
          </w:tcPr>
          <w:p>
            <w:r/>
            <w:r>
              <w:rPr>
                <w:rFonts w:ascii="Arial" w:hAnsi="Arial"/>
                <w:b w:val="0"/>
                <w:sz w:val="16"/>
              </w:rPr>
              <w:t>Snow cover</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43</w:t>
            </w:r>
          </w:p>
        </w:tc>
        <w:tc>
          <w:tcPr>
            <w:tcW w:type="dxa" w:w="3784"/>
          </w:tcPr>
          <w:p>
            <w:r/>
            <w:r>
              <w:rPr>
                <w:rFonts w:ascii="Arial" w:hAnsi="Arial"/>
                <w:b w:val="0"/>
                <w:sz w:val="16"/>
              </w:rPr>
              <w:t>Rain fraction of total cloud water</w:t>
            </w:r>
          </w:p>
        </w:tc>
        <w:tc>
          <w:tcPr>
            <w:tcW w:type="dxa" w:w="3784"/>
          </w:tcPr>
          <w:p>
            <w:r/>
            <w:r>
              <w:rPr>
                <w:rFonts w:ascii="Arial" w:hAnsi="Arial"/>
                <w:b w:val="0"/>
                <w:sz w:val="16"/>
              </w:rPr>
              <w:t>Proportion</w:t>
            </w:r>
          </w:p>
        </w:tc>
        <w:tc>
          <w:tcPr>
            <w:tcW w:type="dxa" w:w="3784"/>
          </w:tcPr>
          <w:p>
            <w:r/>
            <w:r>
              <w:rPr>
                <w:rFonts w:ascii="Arial" w:hAnsi="Arial"/>
                <w:b w:val="0"/>
                <w:sz w:val="16"/>
              </w:rPr>
            </w:r>
          </w:p>
        </w:tc>
      </w:tr>
      <w:tr>
        <w:tc>
          <w:tcPr>
            <w:tcW w:type="dxa" w:w="3784"/>
          </w:tcPr>
          <w:p>
            <w:r/>
            <w:r>
              <w:rPr>
                <w:rFonts w:ascii="Arial" w:hAnsi="Arial"/>
                <w:b w:val="0"/>
                <w:sz w:val="16"/>
              </w:rPr>
              <w:t>44</w:t>
            </w:r>
          </w:p>
        </w:tc>
        <w:tc>
          <w:tcPr>
            <w:tcW w:type="dxa" w:w="3784"/>
          </w:tcPr>
          <w:p>
            <w:r/>
            <w:r>
              <w:rPr>
                <w:rFonts w:ascii="Arial" w:hAnsi="Arial"/>
                <w:b w:val="0"/>
                <w:sz w:val="16"/>
              </w:rPr>
              <w:t>Rime factor</w:t>
            </w:r>
          </w:p>
        </w:tc>
        <w:tc>
          <w:tcPr>
            <w:tcW w:type="dxa" w:w="3784"/>
          </w:tcPr>
          <w:p>
            <w:r/>
            <w:r>
              <w:rPr>
                <w:rFonts w:ascii="Arial" w:hAnsi="Arial"/>
                <w:b w:val="0"/>
                <w:sz w:val="16"/>
              </w:rPr>
              <w:t>Numeric</w:t>
            </w:r>
          </w:p>
        </w:tc>
        <w:tc>
          <w:tcPr>
            <w:tcW w:type="dxa" w:w="3784"/>
          </w:tcPr>
          <w:p>
            <w:r/>
            <w:r>
              <w:rPr>
                <w:rFonts w:ascii="Arial" w:hAnsi="Arial"/>
                <w:b w:val="0"/>
                <w:sz w:val="16"/>
              </w:rPr>
            </w:r>
          </w:p>
        </w:tc>
      </w:tr>
      <w:tr>
        <w:tc>
          <w:tcPr>
            <w:tcW w:type="dxa" w:w="3784"/>
          </w:tcPr>
          <w:p>
            <w:r/>
            <w:r>
              <w:rPr>
                <w:rFonts w:ascii="Arial" w:hAnsi="Arial"/>
                <w:b w:val="0"/>
                <w:sz w:val="16"/>
              </w:rPr>
              <w:t>45</w:t>
            </w:r>
          </w:p>
        </w:tc>
        <w:tc>
          <w:tcPr>
            <w:tcW w:type="dxa" w:w="3784"/>
          </w:tcPr>
          <w:p>
            <w:r/>
            <w:r>
              <w:rPr>
                <w:rFonts w:ascii="Arial" w:hAnsi="Arial"/>
                <w:b w:val="0"/>
                <w:sz w:val="16"/>
              </w:rPr>
              <w:t>Total column integrated rain</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46</w:t>
            </w:r>
          </w:p>
        </w:tc>
        <w:tc>
          <w:tcPr>
            <w:tcW w:type="dxa" w:w="3784"/>
          </w:tcPr>
          <w:p>
            <w:r/>
            <w:r>
              <w:rPr>
                <w:rFonts w:ascii="Arial" w:hAnsi="Arial"/>
                <w:b w:val="0"/>
                <w:sz w:val="16"/>
              </w:rPr>
              <w:t>Total column integrated snow</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47</w:t>
            </w:r>
          </w:p>
        </w:tc>
        <w:tc>
          <w:tcPr>
            <w:tcW w:type="dxa" w:w="3784"/>
          </w:tcPr>
          <w:p>
            <w:r/>
            <w:r>
              <w:rPr>
                <w:rFonts w:ascii="Arial" w:hAnsi="Arial"/>
                <w:b w:val="0"/>
                <w:sz w:val="16"/>
              </w:rPr>
              <w:t>Large scale water precipitation (non-convective)</w:t>
            </w:r>
          </w:p>
        </w:tc>
        <w:tc>
          <w:tcPr>
            <w:tcW w:type="dxa" w:w="3784"/>
          </w:tcPr>
          <w:p>
            <w:r/>
            <w:r>
              <w:rPr>
                <w:rFonts w:ascii="Arial" w:hAnsi="Arial"/>
                <w:b w:val="0"/>
                <w:sz w:val="16"/>
              </w:rPr>
              <w:t>kg m-2</w:t>
            </w:r>
          </w:p>
        </w:tc>
        <w:tc>
          <w:tcPr>
            <w:tcW w:type="dxa" w:w="3784"/>
          </w:tcPr>
          <w:p>
            <w:r/>
            <w:r>
              <w:rPr>
                <w:rFonts w:ascii="Arial" w:hAnsi="Arial"/>
                <w:b w:val="0"/>
                <w:sz w:val="16"/>
              </w:rPr>
              <w:t>Note 2: Statistical process 1 (Accumulation) does not change units. It is recommended to use another parameter with "rate" in its name and accumulation in PDT.</w:t>
            </w:r>
          </w:p>
        </w:tc>
      </w:tr>
      <w:tr>
        <w:tc>
          <w:tcPr>
            <w:tcW w:type="dxa" w:w="3784"/>
          </w:tcPr>
          <w:p>
            <w:r/>
            <w:r>
              <w:rPr>
                <w:rFonts w:ascii="Arial" w:hAnsi="Arial"/>
                <w:b w:val="0"/>
                <w:sz w:val="16"/>
              </w:rPr>
              <w:t>48</w:t>
            </w:r>
          </w:p>
        </w:tc>
        <w:tc>
          <w:tcPr>
            <w:tcW w:type="dxa" w:w="3784"/>
          </w:tcPr>
          <w:p>
            <w:r/>
            <w:r>
              <w:rPr>
                <w:rFonts w:ascii="Arial" w:hAnsi="Arial"/>
                <w:b w:val="0"/>
                <w:sz w:val="16"/>
              </w:rPr>
              <w:t>Convective water precipitation</w:t>
            </w:r>
          </w:p>
        </w:tc>
        <w:tc>
          <w:tcPr>
            <w:tcW w:type="dxa" w:w="3784"/>
          </w:tcPr>
          <w:p>
            <w:r/>
            <w:r>
              <w:rPr>
                <w:rFonts w:ascii="Arial" w:hAnsi="Arial"/>
                <w:b w:val="0"/>
                <w:sz w:val="16"/>
              </w:rPr>
              <w:t>kg m-2</w:t>
            </w:r>
          </w:p>
        </w:tc>
        <w:tc>
          <w:tcPr>
            <w:tcW w:type="dxa" w:w="3784"/>
          </w:tcPr>
          <w:p>
            <w:r/>
            <w:r>
              <w:rPr>
                <w:rFonts w:ascii="Arial" w:hAnsi="Arial"/>
                <w:b w:val="0"/>
                <w:sz w:val="16"/>
              </w:rPr>
              <w:t>Note 2: Statistical process 1 (Accumulation) does not change units. It is recommended to use another parameter with "rate" in its name and accumulation in PDT.</w:t>
            </w:r>
          </w:p>
        </w:tc>
      </w:tr>
      <w:tr>
        <w:tc>
          <w:tcPr>
            <w:tcW w:type="dxa" w:w="3784"/>
          </w:tcPr>
          <w:p>
            <w:r/>
            <w:r>
              <w:rPr>
                <w:rFonts w:ascii="Arial" w:hAnsi="Arial"/>
                <w:b w:val="0"/>
                <w:sz w:val="16"/>
              </w:rPr>
              <w:t>49</w:t>
            </w:r>
          </w:p>
        </w:tc>
        <w:tc>
          <w:tcPr>
            <w:tcW w:type="dxa" w:w="3784"/>
          </w:tcPr>
          <w:p>
            <w:r/>
            <w:r>
              <w:rPr>
                <w:rFonts w:ascii="Arial" w:hAnsi="Arial"/>
                <w:b w:val="0"/>
                <w:sz w:val="16"/>
              </w:rPr>
              <w:t>Total water precipitation</w:t>
            </w:r>
          </w:p>
        </w:tc>
        <w:tc>
          <w:tcPr>
            <w:tcW w:type="dxa" w:w="3784"/>
          </w:tcPr>
          <w:p>
            <w:r/>
            <w:r>
              <w:rPr>
                <w:rFonts w:ascii="Arial" w:hAnsi="Arial"/>
                <w:b w:val="0"/>
                <w:sz w:val="16"/>
              </w:rPr>
              <w:t>kg m-2</w:t>
            </w:r>
          </w:p>
        </w:tc>
        <w:tc>
          <w:tcPr>
            <w:tcW w:type="dxa" w:w="3784"/>
          </w:tcPr>
          <w:p>
            <w:r/>
            <w:r>
              <w:rPr>
                <w:rFonts w:ascii="Arial" w:hAnsi="Arial"/>
                <w:b w:val="0"/>
                <w:sz w:val="16"/>
              </w:rPr>
              <w:t>Note 2: Statistical process 1 (Accumulation) does not change units. It is recommended to use another parameter with "rate" in its name and accumulation in PDT.</w:t>
            </w:r>
          </w:p>
        </w:tc>
      </w:tr>
      <w:tr>
        <w:tc>
          <w:tcPr>
            <w:tcW w:type="dxa" w:w="3784"/>
          </w:tcPr>
          <w:p>
            <w:r/>
            <w:r>
              <w:rPr>
                <w:rFonts w:ascii="Arial" w:hAnsi="Arial"/>
                <w:b w:val="0"/>
                <w:sz w:val="16"/>
              </w:rPr>
              <w:t>50</w:t>
            </w:r>
          </w:p>
        </w:tc>
        <w:tc>
          <w:tcPr>
            <w:tcW w:type="dxa" w:w="3784"/>
          </w:tcPr>
          <w:p>
            <w:r/>
            <w:r>
              <w:rPr>
                <w:rFonts w:ascii="Arial" w:hAnsi="Arial"/>
                <w:b w:val="0"/>
                <w:sz w:val="16"/>
              </w:rPr>
              <w:t>Total snow precipitation</w:t>
            </w:r>
          </w:p>
        </w:tc>
        <w:tc>
          <w:tcPr>
            <w:tcW w:type="dxa" w:w="3784"/>
          </w:tcPr>
          <w:p>
            <w:r/>
            <w:r>
              <w:rPr>
                <w:rFonts w:ascii="Arial" w:hAnsi="Arial"/>
                <w:b w:val="0"/>
                <w:sz w:val="16"/>
              </w:rPr>
              <w:t>kg m-2</w:t>
            </w:r>
          </w:p>
        </w:tc>
        <w:tc>
          <w:tcPr>
            <w:tcW w:type="dxa" w:w="3784"/>
          </w:tcPr>
          <w:p>
            <w:r/>
            <w:r>
              <w:rPr>
                <w:rFonts w:ascii="Arial" w:hAnsi="Arial"/>
                <w:b w:val="0"/>
                <w:sz w:val="16"/>
              </w:rPr>
              <w:t>Note 2: Statistical process 1 (Accumulation) does not change units. It is recommended to use another parameter with "rate" in its name and accumulation in PDT.</w:t>
            </w:r>
          </w:p>
        </w:tc>
      </w:tr>
      <w:tr>
        <w:tc>
          <w:tcPr>
            <w:tcW w:type="dxa" w:w="3784"/>
          </w:tcPr>
          <w:p>
            <w:r/>
            <w:r>
              <w:rPr>
                <w:rFonts w:ascii="Arial" w:hAnsi="Arial"/>
                <w:b w:val="0"/>
                <w:sz w:val="16"/>
              </w:rPr>
              <w:t>51</w:t>
            </w:r>
          </w:p>
        </w:tc>
        <w:tc>
          <w:tcPr>
            <w:tcW w:type="dxa" w:w="3784"/>
          </w:tcPr>
          <w:p>
            <w:r/>
            <w:r>
              <w:rPr>
                <w:rFonts w:ascii="Arial" w:hAnsi="Arial"/>
                <w:b w:val="0"/>
                <w:sz w:val="16"/>
              </w:rPr>
              <w:t>Total column water (Vertically integrated total water (vapour + cloud water/ice))</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52</w:t>
            </w:r>
          </w:p>
        </w:tc>
        <w:tc>
          <w:tcPr>
            <w:tcW w:type="dxa" w:w="3784"/>
          </w:tcPr>
          <w:p>
            <w:r/>
            <w:r>
              <w:rPr>
                <w:rFonts w:ascii="Arial" w:hAnsi="Arial"/>
                <w:b w:val="0"/>
                <w:sz w:val="16"/>
              </w:rPr>
              <w:t>Total precipitation rate</w:t>
            </w:r>
          </w:p>
        </w:tc>
        <w:tc>
          <w:tcPr>
            <w:tcW w:type="dxa" w:w="3784"/>
          </w:tcPr>
          <w:p>
            <w:r/>
            <w:r>
              <w:rPr>
                <w:rFonts w:ascii="Arial" w:hAnsi="Arial"/>
                <w:b w:val="0"/>
                <w:sz w:val="16"/>
              </w:rPr>
              <w:t>kg m-2 s-1</w:t>
            </w:r>
          </w:p>
        </w:tc>
        <w:tc>
          <w:tcPr>
            <w:tcW w:type="dxa" w:w="3784"/>
          </w:tcPr>
          <w:p>
            <w:r/>
            <w:r>
              <w:rPr>
                <w:rFonts w:ascii="Arial" w:hAnsi="Arial"/>
                <w:b w:val="0"/>
                <w:sz w:val="16"/>
              </w:rPr>
              <w:t>Note 23: Total precipitation/snowfall rate stands for the sum of convective and large-scale precipitation/snowfall rate.</w:t>
            </w:r>
          </w:p>
        </w:tc>
      </w:tr>
      <w:tr>
        <w:tc>
          <w:tcPr>
            <w:tcW w:type="dxa" w:w="3784"/>
          </w:tcPr>
          <w:p>
            <w:r/>
            <w:r>
              <w:rPr>
                <w:rFonts w:ascii="Arial" w:hAnsi="Arial"/>
                <w:b w:val="0"/>
                <w:sz w:val="16"/>
              </w:rPr>
              <w:t>53</w:t>
            </w:r>
          </w:p>
        </w:tc>
        <w:tc>
          <w:tcPr>
            <w:tcW w:type="dxa" w:w="3784"/>
          </w:tcPr>
          <w:p>
            <w:r/>
            <w:r>
              <w:rPr>
                <w:rFonts w:ascii="Arial" w:hAnsi="Arial"/>
                <w:b w:val="0"/>
                <w:sz w:val="16"/>
              </w:rPr>
              <w:t>Total snowfall rate water equivalent</w:t>
            </w:r>
          </w:p>
        </w:tc>
        <w:tc>
          <w:tcPr>
            <w:tcW w:type="dxa" w:w="3784"/>
          </w:tcPr>
          <w:p>
            <w:r/>
            <w:r>
              <w:rPr>
                <w:rFonts w:ascii="Arial" w:hAnsi="Arial"/>
                <w:b w:val="0"/>
                <w:sz w:val="16"/>
              </w:rPr>
              <w:t>kg m-2 s-1</w:t>
            </w:r>
          </w:p>
        </w:tc>
        <w:tc>
          <w:tcPr>
            <w:tcW w:type="dxa" w:w="3784"/>
          </w:tcPr>
          <w:p>
            <w:r/>
            <w:r>
              <w:rPr>
                <w:rFonts w:ascii="Arial" w:hAnsi="Arial"/>
                <w:b w:val="0"/>
                <w:sz w:val="16"/>
              </w:rPr>
              <w:t>Note 23: Total precipitation/snowfall rate stands for the sum of convective and large-scale precipitation/snowfall rate.</w:t>
            </w:r>
          </w:p>
        </w:tc>
      </w:tr>
      <w:tr>
        <w:tc>
          <w:tcPr>
            <w:tcW w:type="dxa" w:w="3784"/>
          </w:tcPr>
          <w:p>
            <w:r/>
            <w:r>
              <w:rPr>
                <w:rFonts w:ascii="Arial" w:hAnsi="Arial"/>
                <w:b w:val="0"/>
                <w:sz w:val="16"/>
              </w:rPr>
              <w:t>54</w:t>
            </w:r>
          </w:p>
        </w:tc>
        <w:tc>
          <w:tcPr>
            <w:tcW w:type="dxa" w:w="3784"/>
          </w:tcPr>
          <w:p>
            <w:r/>
            <w:r>
              <w:rPr>
                <w:rFonts w:ascii="Arial" w:hAnsi="Arial"/>
                <w:b w:val="0"/>
                <w:sz w:val="16"/>
              </w:rPr>
              <w:t>Large scale precipitation rate</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55</w:t>
            </w:r>
          </w:p>
        </w:tc>
        <w:tc>
          <w:tcPr>
            <w:tcW w:type="dxa" w:w="3784"/>
          </w:tcPr>
          <w:p>
            <w:r/>
            <w:r>
              <w:rPr>
                <w:rFonts w:ascii="Arial" w:hAnsi="Arial"/>
                <w:b w:val="0"/>
                <w:sz w:val="16"/>
              </w:rPr>
              <w:t>Convective snowfall rate water equivalent</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56</w:t>
            </w:r>
          </w:p>
        </w:tc>
        <w:tc>
          <w:tcPr>
            <w:tcW w:type="dxa" w:w="3784"/>
          </w:tcPr>
          <w:p>
            <w:r/>
            <w:r>
              <w:rPr>
                <w:rFonts w:ascii="Arial" w:hAnsi="Arial"/>
                <w:b w:val="0"/>
                <w:sz w:val="16"/>
              </w:rPr>
              <w:t>Large scale snowfall rate water equivalent</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57</w:t>
            </w:r>
          </w:p>
        </w:tc>
        <w:tc>
          <w:tcPr>
            <w:tcW w:type="dxa" w:w="3784"/>
          </w:tcPr>
          <w:p>
            <w:r/>
            <w:r>
              <w:rPr>
                <w:rFonts w:ascii="Arial" w:hAnsi="Arial"/>
                <w:b w:val="0"/>
                <w:sz w:val="16"/>
              </w:rPr>
              <w:t>Total snowfall rate</w:t>
            </w:r>
          </w:p>
        </w:tc>
        <w:tc>
          <w:tcPr>
            <w:tcW w:type="dxa" w:w="3784"/>
          </w:tcPr>
          <w:p>
            <w:r/>
            <w:r>
              <w:rPr>
                <w:rFonts w:ascii="Arial" w:hAnsi="Arial"/>
                <w:b w:val="0"/>
                <w:sz w:val="16"/>
              </w:rPr>
              <w:t>m/s</w:t>
            </w:r>
          </w:p>
        </w:tc>
        <w:tc>
          <w:tcPr>
            <w:tcW w:type="dxa" w:w="3784"/>
          </w:tcPr>
          <w:p>
            <w:r/>
            <w:r>
              <w:rPr>
                <w:rFonts w:ascii="Arial" w:hAnsi="Arial"/>
                <w:b w:val="0"/>
                <w:sz w:val="16"/>
              </w:rPr>
            </w:r>
          </w:p>
        </w:tc>
      </w:tr>
      <w:tr>
        <w:tc>
          <w:tcPr>
            <w:tcW w:type="dxa" w:w="3784"/>
          </w:tcPr>
          <w:p>
            <w:r/>
            <w:r>
              <w:rPr>
                <w:rFonts w:ascii="Arial" w:hAnsi="Arial"/>
                <w:b w:val="0"/>
                <w:sz w:val="16"/>
              </w:rPr>
              <w:t>58</w:t>
            </w:r>
          </w:p>
        </w:tc>
        <w:tc>
          <w:tcPr>
            <w:tcW w:type="dxa" w:w="3784"/>
          </w:tcPr>
          <w:p>
            <w:r/>
            <w:r>
              <w:rPr>
                <w:rFonts w:ascii="Arial" w:hAnsi="Arial"/>
                <w:b w:val="0"/>
                <w:sz w:val="16"/>
              </w:rPr>
              <w:t>Convective snowfall rate</w:t>
            </w:r>
          </w:p>
        </w:tc>
        <w:tc>
          <w:tcPr>
            <w:tcW w:type="dxa" w:w="3784"/>
          </w:tcPr>
          <w:p>
            <w:r/>
            <w:r>
              <w:rPr>
                <w:rFonts w:ascii="Arial" w:hAnsi="Arial"/>
                <w:b w:val="0"/>
                <w:sz w:val="16"/>
              </w:rPr>
              <w:t>m/s</w:t>
            </w:r>
          </w:p>
        </w:tc>
        <w:tc>
          <w:tcPr>
            <w:tcW w:type="dxa" w:w="3784"/>
          </w:tcPr>
          <w:p>
            <w:r/>
            <w:r>
              <w:rPr>
                <w:rFonts w:ascii="Arial" w:hAnsi="Arial"/>
                <w:b w:val="0"/>
                <w:sz w:val="16"/>
              </w:rPr>
            </w:r>
          </w:p>
        </w:tc>
      </w:tr>
      <w:tr>
        <w:tc>
          <w:tcPr>
            <w:tcW w:type="dxa" w:w="3784"/>
          </w:tcPr>
          <w:p>
            <w:r/>
            <w:r>
              <w:rPr>
                <w:rFonts w:ascii="Arial" w:hAnsi="Arial"/>
                <w:b w:val="0"/>
                <w:sz w:val="16"/>
              </w:rPr>
              <w:t>59</w:t>
            </w:r>
          </w:p>
        </w:tc>
        <w:tc>
          <w:tcPr>
            <w:tcW w:type="dxa" w:w="3784"/>
          </w:tcPr>
          <w:p>
            <w:r/>
            <w:r>
              <w:rPr>
                <w:rFonts w:ascii="Arial" w:hAnsi="Arial"/>
                <w:b w:val="0"/>
                <w:sz w:val="16"/>
              </w:rPr>
              <w:t>Large scale snowfall rate</w:t>
            </w:r>
          </w:p>
        </w:tc>
        <w:tc>
          <w:tcPr>
            <w:tcW w:type="dxa" w:w="3784"/>
          </w:tcPr>
          <w:p>
            <w:r/>
            <w:r>
              <w:rPr>
                <w:rFonts w:ascii="Arial" w:hAnsi="Arial"/>
                <w:b w:val="0"/>
                <w:sz w:val="16"/>
              </w:rPr>
              <w:t>m/s</w:t>
            </w:r>
          </w:p>
        </w:tc>
        <w:tc>
          <w:tcPr>
            <w:tcW w:type="dxa" w:w="3784"/>
          </w:tcPr>
          <w:p>
            <w:r/>
            <w:r>
              <w:rPr>
                <w:rFonts w:ascii="Arial" w:hAnsi="Arial"/>
                <w:b w:val="0"/>
                <w:sz w:val="16"/>
              </w:rPr>
            </w:r>
          </w:p>
        </w:tc>
      </w:tr>
      <w:tr>
        <w:tc>
          <w:tcPr>
            <w:tcW w:type="dxa" w:w="3784"/>
          </w:tcPr>
          <w:p>
            <w:r/>
            <w:r>
              <w:rPr>
                <w:rFonts w:ascii="Arial" w:hAnsi="Arial"/>
                <w:b w:val="0"/>
                <w:sz w:val="16"/>
              </w:rPr>
              <w:t>60</w:t>
            </w:r>
          </w:p>
        </w:tc>
        <w:tc>
          <w:tcPr>
            <w:tcW w:type="dxa" w:w="3784"/>
          </w:tcPr>
          <w:p>
            <w:r/>
            <w:r>
              <w:rPr>
                <w:rFonts w:ascii="Arial" w:hAnsi="Arial"/>
                <w:b w:val="0"/>
                <w:sz w:val="16"/>
              </w:rPr>
              <w:t>Snow depth water equivalent</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61</w:t>
            </w:r>
          </w:p>
        </w:tc>
        <w:tc>
          <w:tcPr>
            <w:tcW w:type="dxa" w:w="3784"/>
          </w:tcPr>
          <w:p>
            <w:r/>
            <w:r>
              <w:rPr>
                <w:rFonts w:ascii="Arial" w:hAnsi="Arial"/>
                <w:b w:val="0"/>
                <w:sz w:val="16"/>
              </w:rPr>
              <w:t>Snow density</w:t>
            </w:r>
          </w:p>
        </w:tc>
        <w:tc>
          <w:tcPr>
            <w:tcW w:type="dxa" w:w="3784"/>
          </w:tcPr>
          <w:p>
            <w:r/>
            <w:r>
              <w:rPr>
                <w:rFonts w:ascii="Arial" w:hAnsi="Arial"/>
                <w:b w:val="0"/>
                <w:sz w:val="16"/>
              </w:rPr>
              <w:t>kg m-3</w:t>
            </w:r>
          </w:p>
        </w:tc>
        <w:tc>
          <w:tcPr>
            <w:tcW w:type="dxa" w:w="3784"/>
          </w:tcPr>
          <w:p>
            <w:r/>
            <w:r>
              <w:rPr>
                <w:rFonts w:ascii="Arial" w:hAnsi="Arial"/>
                <w:b w:val="0"/>
                <w:sz w:val="16"/>
              </w:rPr>
            </w:r>
          </w:p>
        </w:tc>
      </w:tr>
      <w:tr>
        <w:tc>
          <w:tcPr>
            <w:tcW w:type="dxa" w:w="3784"/>
          </w:tcPr>
          <w:p>
            <w:r/>
            <w:r>
              <w:rPr>
                <w:rFonts w:ascii="Arial" w:hAnsi="Arial"/>
                <w:b w:val="0"/>
                <w:sz w:val="16"/>
              </w:rPr>
              <w:t>62</w:t>
            </w:r>
          </w:p>
        </w:tc>
        <w:tc>
          <w:tcPr>
            <w:tcW w:type="dxa" w:w="3784"/>
          </w:tcPr>
          <w:p>
            <w:r/>
            <w:r>
              <w:rPr>
                <w:rFonts w:ascii="Arial" w:hAnsi="Arial"/>
                <w:b w:val="0"/>
                <w:sz w:val="16"/>
              </w:rPr>
              <w:t>Snow evaporation</w:t>
            </w:r>
          </w:p>
        </w:tc>
        <w:tc>
          <w:tcPr>
            <w:tcW w:type="dxa" w:w="3784"/>
          </w:tcPr>
          <w:p>
            <w:r/>
            <w:r>
              <w:rPr>
                <w:rFonts w:ascii="Arial" w:hAnsi="Arial"/>
                <w:b w:val="0"/>
                <w:sz w:val="16"/>
              </w:rPr>
              <w:t>kg m-2</w:t>
            </w:r>
          </w:p>
        </w:tc>
        <w:tc>
          <w:tcPr>
            <w:tcW w:type="dxa" w:w="3784"/>
          </w:tcPr>
          <w:p>
            <w:r/>
            <w:r>
              <w:rPr>
                <w:rFonts w:ascii="Arial" w:hAnsi="Arial"/>
                <w:b w:val="0"/>
                <w:sz w:val="16"/>
              </w:rPr>
              <w:t>Note 62: It is recommended to use parameter 148.</w:t>
            </w:r>
          </w:p>
        </w:tc>
      </w:tr>
      <w:tr>
        <w:tc>
          <w:tcPr>
            <w:tcW w:type="dxa" w:w="3784"/>
          </w:tcPr>
          <w:p>
            <w:r/>
            <w:r>
              <w:rPr>
                <w:rFonts w:ascii="Arial" w:hAnsi="Arial"/>
                <w:b w:val="0"/>
                <w:sz w:val="16"/>
              </w:rPr>
              <w:t>63</w:t>
            </w:r>
          </w:p>
        </w:tc>
        <w:tc>
          <w:tcPr>
            <w:tcW w:type="dxa" w:w="3784"/>
          </w:tcPr>
          <w:p>
            <w:r/>
            <w:r>
              <w:rPr>
                <w:rFonts w:ascii="Arial" w:hAnsi="Arial"/>
                <w:b w:val="0"/>
                <w:sz w:val="16"/>
              </w:rPr>
              <w:t>Reserved</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64</w:t>
            </w:r>
          </w:p>
        </w:tc>
        <w:tc>
          <w:tcPr>
            <w:tcW w:type="dxa" w:w="3784"/>
          </w:tcPr>
          <w:p>
            <w:r/>
            <w:r>
              <w:rPr>
                <w:rFonts w:ascii="Arial" w:hAnsi="Arial"/>
                <w:b w:val="0"/>
                <w:sz w:val="16"/>
              </w:rPr>
              <w:t>Total column integrated water vapour</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65</w:t>
            </w:r>
          </w:p>
        </w:tc>
        <w:tc>
          <w:tcPr>
            <w:tcW w:type="dxa" w:w="3784"/>
          </w:tcPr>
          <w:p>
            <w:r/>
            <w:r>
              <w:rPr>
                <w:rFonts w:ascii="Arial" w:hAnsi="Arial"/>
                <w:b w:val="0"/>
                <w:sz w:val="16"/>
              </w:rPr>
              <w:t>Rain precipitation rate</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66</w:t>
            </w:r>
          </w:p>
        </w:tc>
        <w:tc>
          <w:tcPr>
            <w:tcW w:type="dxa" w:w="3784"/>
          </w:tcPr>
          <w:p>
            <w:r/>
            <w:r>
              <w:rPr>
                <w:rFonts w:ascii="Arial" w:hAnsi="Arial"/>
                <w:b w:val="0"/>
                <w:sz w:val="16"/>
              </w:rPr>
              <w:t>Snow precipitation rate</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67</w:t>
            </w:r>
          </w:p>
        </w:tc>
        <w:tc>
          <w:tcPr>
            <w:tcW w:type="dxa" w:w="3784"/>
          </w:tcPr>
          <w:p>
            <w:r/>
            <w:r>
              <w:rPr>
                <w:rFonts w:ascii="Arial" w:hAnsi="Arial"/>
                <w:b w:val="0"/>
                <w:sz w:val="16"/>
              </w:rPr>
              <w:t>Freezing rain precipitation rate</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68</w:t>
            </w:r>
          </w:p>
        </w:tc>
        <w:tc>
          <w:tcPr>
            <w:tcW w:type="dxa" w:w="3784"/>
          </w:tcPr>
          <w:p>
            <w:r/>
            <w:r>
              <w:rPr>
                <w:rFonts w:ascii="Arial" w:hAnsi="Arial"/>
                <w:b w:val="0"/>
                <w:sz w:val="16"/>
              </w:rPr>
              <w:t>Ice pellets precipitation rate</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69</w:t>
            </w:r>
          </w:p>
        </w:tc>
        <w:tc>
          <w:tcPr>
            <w:tcW w:type="dxa" w:w="3784"/>
          </w:tcPr>
          <w:p>
            <w:r/>
            <w:r>
              <w:rPr>
                <w:rFonts w:ascii="Arial" w:hAnsi="Arial"/>
                <w:b w:val="0"/>
                <w:sz w:val="16"/>
              </w:rPr>
              <w:t>Total column integrated cloud water</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70</w:t>
            </w:r>
          </w:p>
        </w:tc>
        <w:tc>
          <w:tcPr>
            <w:tcW w:type="dxa" w:w="3784"/>
          </w:tcPr>
          <w:p>
            <w:r/>
            <w:r>
              <w:rPr>
                <w:rFonts w:ascii="Arial" w:hAnsi="Arial"/>
                <w:b w:val="0"/>
                <w:sz w:val="16"/>
              </w:rPr>
              <w:t>Total column integrated cloud ice</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71</w:t>
            </w:r>
          </w:p>
        </w:tc>
        <w:tc>
          <w:tcPr>
            <w:tcW w:type="dxa" w:w="3784"/>
          </w:tcPr>
          <w:p>
            <w:r/>
            <w:r>
              <w:rPr>
                <w:rFonts w:ascii="Arial" w:hAnsi="Arial"/>
                <w:b w:val="0"/>
                <w:sz w:val="16"/>
              </w:rPr>
              <w:t>Hail mixing ratio</w:t>
            </w:r>
          </w:p>
        </w:tc>
        <w:tc>
          <w:tcPr>
            <w:tcW w:type="dxa" w:w="3784"/>
          </w:tcPr>
          <w:p>
            <w:r/>
            <w:r>
              <w:rPr>
                <w:rFonts w:ascii="Arial" w:hAnsi="Arial"/>
                <w:b w:val="0"/>
                <w:sz w:val="16"/>
              </w:rPr>
              <w:t>kg/kg</w:t>
            </w:r>
          </w:p>
        </w:tc>
        <w:tc>
          <w:tcPr>
            <w:tcW w:type="dxa" w:w="3784"/>
          </w:tcPr>
          <w:p>
            <w:r/>
            <w:r>
              <w:rPr>
                <w:rFonts w:ascii="Arial" w:hAnsi="Arial"/>
                <w:b w:val="0"/>
                <w:sz w:val="16"/>
              </w:rPr>
            </w:r>
          </w:p>
        </w:tc>
      </w:tr>
      <w:tr>
        <w:tc>
          <w:tcPr>
            <w:tcW w:type="dxa" w:w="3784"/>
          </w:tcPr>
          <w:p>
            <w:r/>
            <w:r>
              <w:rPr>
                <w:rFonts w:ascii="Arial" w:hAnsi="Arial"/>
                <w:b w:val="0"/>
                <w:sz w:val="16"/>
              </w:rPr>
              <w:t>72</w:t>
            </w:r>
          </w:p>
        </w:tc>
        <w:tc>
          <w:tcPr>
            <w:tcW w:type="dxa" w:w="3784"/>
          </w:tcPr>
          <w:p>
            <w:r/>
            <w:r>
              <w:rPr>
                <w:rFonts w:ascii="Arial" w:hAnsi="Arial"/>
                <w:b w:val="0"/>
                <w:sz w:val="16"/>
              </w:rPr>
              <w:t>Total column integrated hail</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73</w:t>
            </w:r>
          </w:p>
        </w:tc>
        <w:tc>
          <w:tcPr>
            <w:tcW w:type="dxa" w:w="3784"/>
          </w:tcPr>
          <w:p>
            <w:r/>
            <w:r>
              <w:rPr>
                <w:rFonts w:ascii="Arial" w:hAnsi="Arial"/>
                <w:b w:val="0"/>
                <w:sz w:val="16"/>
              </w:rPr>
              <w:t>Hail precipitation rate</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74</w:t>
            </w:r>
          </w:p>
        </w:tc>
        <w:tc>
          <w:tcPr>
            <w:tcW w:type="dxa" w:w="3784"/>
          </w:tcPr>
          <w:p>
            <w:r/>
            <w:r>
              <w:rPr>
                <w:rFonts w:ascii="Arial" w:hAnsi="Arial"/>
                <w:b w:val="0"/>
                <w:sz w:val="16"/>
              </w:rPr>
              <w:t>Total column integrated graupel</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75</w:t>
            </w:r>
          </w:p>
        </w:tc>
        <w:tc>
          <w:tcPr>
            <w:tcW w:type="dxa" w:w="3784"/>
          </w:tcPr>
          <w:p>
            <w:r/>
            <w:r>
              <w:rPr>
                <w:rFonts w:ascii="Arial" w:hAnsi="Arial"/>
                <w:b w:val="0"/>
                <w:sz w:val="16"/>
              </w:rPr>
              <w:t>Graupel (snow pellets) precipitation rate</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76</w:t>
            </w:r>
          </w:p>
        </w:tc>
        <w:tc>
          <w:tcPr>
            <w:tcW w:type="dxa" w:w="3784"/>
          </w:tcPr>
          <w:p>
            <w:r/>
            <w:r>
              <w:rPr>
                <w:rFonts w:ascii="Arial" w:hAnsi="Arial"/>
                <w:b w:val="0"/>
                <w:sz w:val="16"/>
              </w:rPr>
              <w:t>Convective rain rate</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77</w:t>
            </w:r>
          </w:p>
        </w:tc>
        <w:tc>
          <w:tcPr>
            <w:tcW w:type="dxa" w:w="3784"/>
          </w:tcPr>
          <w:p>
            <w:r/>
            <w:r>
              <w:rPr>
                <w:rFonts w:ascii="Arial" w:hAnsi="Arial"/>
                <w:b w:val="0"/>
                <w:sz w:val="16"/>
              </w:rPr>
              <w:t>Large scale rain rate</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78</w:t>
            </w:r>
          </w:p>
        </w:tc>
        <w:tc>
          <w:tcPr>
            <w:tcW w:type="dxa" w:w="3784"/>
          </w:tcPr>
          <w:p>
            <w:r/>
            <w:r>
              <w:rPr>
                <w:rFonts w:ascii="Arial" w:hAnsi="Arial"/>
                <w:b w:val="0"/>
                <w:sz w:val="16"/>
              </w:rPr>
              <w:t>Total column integrated water (all components including precipitation)</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79</w:t>
            </w:r>
          </w:p>
        </w:tc>
        <w:tc>
          <w:tcPr>
            <w:tcW w:type="dxa" w:w="3784"/>
          </w:tcPr>
          <w:p>
            <w:r/>
            <w:r>
              <w:rPr>
                <w:rFonts w:ascii="Arial" w:hAnsi="Arial"/>
                <w:b w:val="0"/>
                <w:sz w:val="16"/>
              </w:rPr>
              <w:t>Evaporation rate</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80</w:t>
            </w:r>
          </w:p>
        </w:tc>
        <w:tc>
          <w:tcPr>
            <w:tcW w:type="dxa" w:w="3784"/>
          </w:tcPr>
          <w:p>
            <w:r/>
            <w:r>
              <w:rPr>
                <w:rFonts w:ascii="Arial" w:hAnsi="Arial"/>
                <w:b w:val="0"/>
                <w:sz w:val="16"/>
              </w:rPr>
              <w:t>Total condensate</w:t>
            </w:r>
          </w:p>
        </w:tc>
        <w:tc>
          <w:tcPr>
            <w:tcW w:type="dxa" w:w="3784"/>
          </w:tcPr>
          <w:p>
            <w:r/>
            <w:r>
              <w:rPr>
                <w:rFonts w:ascii="Arial" w:hAnsi="Arial"/>
                <w:b w:val="0"/>
                <w:sz w:val="16"/>
              </w:rPr>
              <w:t>kg/kg</w:t>
            </w:r>
          </w:p>
        </w:tc>
        <w:tc>
          <w:tcPr>
            <w:tcW w:type="dxa" w:w="3784"/>
          </w:tcPr>
          <w:p>
            <w:r/>
            <w:r>
              <w:rPr>
                <w:rFonts w:ascii="Arial" w:hAnsi="Arial"/>
                <w:b w:val="0"/>
                <w:sz w:val="16"/>
              </w:rPr>
            </w:r>
          </w:p>
        </w:tc>
      </w:tr>
      <w:tr>
        <w:tc>
          <w:tcPr>
            <w:tcW w:type="dxa" w:w="3784"/>
          </w:tcPr>
          <w:p>
            <w:r/>
            <w:r>
              <w:rPr>
                <w:rFonts w:ascii="Arial" w:hAnsi="Arial"/>
                <w:b w:val="0"/>
                <w:sz w:val="16"/>
              </w:rPr>
              <w:t>81</w:t>
            </w:r>
          </w:p>
        </w:tc>
        <w:tc>
          <w:tcPr>
            <w:tcW w:type="dxa" w:w="3784"/>
          </w:tcPr>
          <w:p>
            <w:r/>
            <w:r>
              <w:rPr>
                <w:rFonts w:ascii="Arial" w:hAnsi="Arial"/>
                <w:b w:val="0"/>
                <w:sz w:val="16"/>
              </w:rPr>
              <w:t>Total column-integrated condensate</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82</w:t>
            </w:r>
          </w:p>
        </w:tc>
        <w:tc>
          <w:tcPr>
            <w:tcW w:type="dxa" w:w="3784"/>
          </w:tcPr>
          <w:p>
            <w:r/>
            <w:r>
              <w:rPr>
                <w:rFonts w:ascii="Arial" w:hAnsi="Arial"/>
                <w:b w:val="0"/>
                <w:sz w:val="16"/>
              </w:rPr>
              <w:t>Cloud ice mixing-ratio</w:t>
            </w:r>
          </w:p>
        </w:tc>
        <w:tc>
          <w:tcPr>
            <w:tcW w:type="dxa" w:w="3784"/>
          </w:tcPr>
          <w:p>
            <w:r/>
            <w:r>
              <w:rPr>
                <w:rFonts w:ascii="Arial" w:hAnsi="Arial"/>
                <w:b w:val="0"/>
                <w:sz w:val="16"/>
              </w:rPr>
              <w:t>kg/kg</w:t>
            </w:r>
          </w:p>
        </w:tc>
        <w:tc>
          <w:tcPr>
            <w:tcW w:type="dxa" w:w="3784"/>
          </w:tcPr>
          <w:p>
            <w:r/>
            <w:r>
              <w:rPr>
                <w:rFonts w:ascii="Arial" w:hAnsi="Arial"/>
                <w:b w:val="0"/>
                <w:sz w:val="16"/>
              </w:rPr>
            </w:r>
          </w:p>
        </w:tc>
      </w:tr>
      <w:tr>
        <w:tc>
          <w:tcPr>
            <w:tcW w:type="dxa" w:w="3784"/>
          </w:tcPr>
          <w:p>
            <w:r/>
            <w:r>
              <w:rPr>
                <w:rFonts w:ascii="Arial" w:hAnsi="Arial"/>
                <w:b w:val="0"/>
                <w:sz w:val="16"/>
              </w:rPr>
              <w:t>83</w:t>
            </w:r>
          </w:p>
        </w:tc>
        <w:tc>
          <w:tcPr>
            <w:tcW w:type="dxa" w:w="3784"/>
          </w:tcPr>
          <w:p>
            <w:r/>
            <w:r>
              <w:rPr>
                <w:rFonts w:ascii="Arial" w:hAnsi="Arial"/>
                <w:b w:val="0"/>
                <w:sz w:val="16"/>
              </w:rPr>
              <w:t>Specific cloud liquid water content</w:t>
            </w:r>
          </w:p>
        </w:tc>
        <w:tc>
          <w:tcPr>
            <w:tcW w:type="dxa" w:w="3784"/>
          </w:tcPr>
          <w:p>
            <w:r/>
            <w:r>
              <w:rPr>
                <w:rFonts w:ascii="Arial" w:hAnsi="Arial"/>
                <w:b w:val="0"/>
                <w:sz w:val="16"/>
              </w:rPr>
              <w:t>kg/kg</w:t>
            </w:r>
          </w:p>
        </w:tc>
        <w:tc>
          <w:tcPr>
            <w:tcW w:type="dxa" w:w="3784"/>
          </w:tcPr>
          <w:p>
            <w:r/>
            <w:r>
              <w:rPr>
                <w:rFonts w:ascii="Arial" w:hAnsi="Arial"/>
                <w:b w:val="0"/>
                <w:sz w:val="16"/>
              </w:rPr>
            </w:r>
          </w:p>
        </w:tc>
      </w:tr>
      <w:tr>
        <w:tc>
          <w:tcPr>
            <w:tcW w:type="dxa" w:w="3784"/>
          </w:tcPr>
          <w:p>
            <w:r/>
            <w:r>
              <w:rPr>
                <w:rFonts w:ascii="Arial" w:hAnsi="Arial"/>
                <w:b w:val="0"/>
                <w:sz w:val="16"/>
              </w:rPr>
              <w:t>84</w:t>
            </w:r>
          </w:p>
        </w:tc>
        <w:tc>
          <w:tcPr>
            <w:tcW w:type="dxa" w:w="3784"/>
          </w:tcPr>
          <w:p>
            <w:r/>
            <w:r>
              <w:rPr>
                <w:rFonts w:ascii="Arial" w:hAnsi="Arial"/>
                <w:b w:val="0"/>
                <w:sz w:val="16"/>
              </w:rPr>
              <w:t>Specific cloud ice water content</w:t>
            </w:r>
          </w:p>
        </w:tc>
        <w:tc>
          <w:tcPr>
            <w:tcW w:type="dxa" w:w="3784"/>
          </w:tcPr>
          <w:p>
            <w:r/>
            <w:r>
              <w:rPr>
                <w:rFonts w:ascii="Arial" w:hAnsi="Arial"/>
                <w:b w:val="0"/>
                <w:sz w:val="16"/>
              </w:rPr>
              <w:t>kg/kg</w:t>
            </w:r>
          </w:p>
        </w:tc>
        <w:tc>
          <w:tcPr>
            <w:tcW w:type="dxa" w:w="3784"/>
          </w:tcPr>
          <w:p>
            <w:r/>
            <w:r>
              <w:rPr>
                <w:rFonts w:ascii="Arial" w:hAnsi="Arial"/>
                <w:b w:val="0"/>
                <w:sz w:val="16"/>
              </w:rPr>
            </w:r>
          </w:p>
        </w:tc>
      </w:tr>
      <w:tr>
        <w:tc>
          <w:tcPr>
            <w:tcW w:type="dxa" w:w="3784"/>
          </w:tcPr>
          <w:p>
            <w:r/>
            <w:r>
              <w:rPr>
                <w:rFonts w:ascii="Arial" w:hAnsi="Arial"/>
                <w:b w:val="0"/>
                <w:sz w:val="16"/>
              </w:rPr>
              <w:t>85</w:t>
            </w:r>
          </w:p>
        </w:tc>
        <w:tc>
          <w:tcPr>
            <w:tcW w:type="dxa" w:w="3784"/>
          </w:tcPr>
          <w:p>
            <w:r/>
            <w:r>
              <w:rPr>
                <w:rFonts w:ascii="Arial" w:hAnsi="Arial"/>
                <w:b w:val="0"/>
                <w:sz w:val="16"/>
              </w:rPr>
              <w:t>Specific rainwater content</w:t>
            </w:r>
          </w:p>
        </w:tc>
        <w:tc>
          <w:tcPr>
            <w:tcW w:type="dxa" w:w="3784"/>
          </w:tcPr>
          <w:p>
            <w:r/>
            <w:r>
              <w:rPr>
                <w:rFonts w:ascii="Arial" w:hAnsi="Arial"/>
                <w:b w:val="0"/>
                <w:sz w:val="16"/>
              </w:rPr>
              <w:t>kg/kg</w:t>
            </w:r>
          </w:p>
        </w:tc>
        <w:tc>
          <w:tcPr>
            <w:tcW w:type="dxa" w:w="3784"/>
          </w:tcPr>
          <w:p>
            <w:r/>
            <w:r>
              <w:rPr>
                <w:rFonts w:ascii="Arial" w:hAnsi="Arial"/>
                <w:b w:val="0"/>
                <w:sz w:val="16"/>
              </w:rPr>
            </w:r>
          </w:p>
        </w:tc>
      </w:tr>
      <w:tr>
        <w:tc>
          <w:tcPr>
            <w:tcW w:type="dxa" w:w="3784"/>
          </w:tcPr>
          <w:p>
            <w:r/>
            <w:r>
              <w:rPr>
                <w:rFonts w:ascii="Arial" w:hAnsi="Arial"/>
                <w:b w:val="0"/>
                <w:sz w:val="16"/>
              </w:rPr>
              <w:t>86</w:t>
            </w:r>
          </w:p>
        </w:tc>
        <w:tc>
          <w:tcPr>
            <w:tcW w:type="dxa" w:w="3784"/>
          </w:tcPr>
          <w:p>
            <w:r/>
            <w:r>
              <w:rPr>
                <w:rFonts w:ascii="Arial" w:hAnsi="Arial"/>
                <w:b w:val="0"/>
                <w:sz w:val="16"/>
              </w:rPr>
              <w:t>Specific snow water content</w:t>
            </w:r>
          </w:p>
        </w:tc>
        <w:tc>
          <w:tcPr>
            <w:tcW w:type="dxa" w:w="3784"/>
          </w:tcPr>
          <w:p>
            <w:r/>
            <w:r>
              <w:rPr>
                <w:rFonts w:ascii="Arial" w:hAnsi="Arial"/>
                <w:b w:val="0"/>
                <w:sz w:val="16"/>
              </w:rPr>
              <w:t>kg/kg</w:t>
            </w:r>
          </w:p>
        </w:tc>
        <w:tc>
          <w:tcPr>
            <w:tcW w:type="dxa" w:w="3784"/>
          </w:tcPr>
          <w:p>
            <w:r/>
            <w:r>
              <w:rPr>
                <w:rFonts w:ascii="Arial" w:hAnsi="Arial"/>
                <w:b w:val="0"/>
                <w:sz w:val="16"/>
              </w:rPr>
            </w:r>
          </w:p>
        </w:tc>
      </w:tr>
      <w:tr>
        <w:tc>
          <w:tcPr>
            <w:tcW w:type="dxa" w:w="3784"/>
          </w:tcPr>
          <w:p>
            <w:r/>
            <w:r>
              <w:rPr>
                <w:rFonts w:ascii="Arial" w:hAnsi="Arial"/>
                <w:b w:val="0"/>
                <w:sz w:val="16"/>
              </w:rPr>
              <w:t>87</w:t>
            </w:r>
          </w:p>
        </w:tc>
        <w:tc>
          <w:tcPr>
            <w:tcW w:type="dxa" w:w="3784"/>
          </w:tcPr>
          <w:p>
            <w:r/>
            <w:r>
              <w:rPr>
                <w:rFonts w:ascii="Arial" w:hAnsi="Arial"/>
                <w:b w:val="0"/>
                <w:sz w:val="16"/>
              </w:rPr>
              <w:t>Stratiform precipitation rate</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88</w:t>
            </w:r>
          </w:p>
        </w:tc>
        <w:tc>
          <w:tcPr>
            <w:tcW w:type="dxa" w:w="3784"/>
          </w:tcPr>
          <w:p>
            <w:r/>
            <w:r>
              <w:rPr>
                <w:rFonts w:ascii="Arial" w:hAnsi="Arial"/>
                <w:b w:val="0"/>
                <w:sz w:val="16"/>
              </w:rPr>
              <w:t>Categorical convective precipitation</w:t>
            </w:r>
          </w:p>
        </w:tc>
        <w:tc>
          <w:tcPr>
            <w:tcW w:type="dxa" w:w="3784"/>
          </w:tcPr>
          <w:p>
            <w:r/>
            <w:r>
              <w:rPr>
                <w:rFonts w:ascii="Arial" w:hAnsi="Arial"/>
                <w:b w:val="0"/>
                <w:sz w:val="16"/>
              </w:rPr>
              <w:t>(Code table 4.222)</w:t>
            </w:r>
          </w:p>
        </w:tc>
        <w:tc>
          <w:tcPr>
            <w:tcW w:type="dxa" w:w="3784"/>
          </w:tcPr>
          <w:p>
            <w:r/>
            <w:r>
              <w:rPr>
                <w:rFonts w:ascii="Arial" w:hAnsi="Arial"/>
                <w:b w:val="0"/>
                <w:sz w:val="16"/>
              </w:rPr>
            </w:r>
          </w:p>
        </w:tc>
      </w:tr>
      <w:tr>
        <w:tc>
          <w:tcPr>
            <w:tcW w:type="dxa" w:w="3784"/>
          </w:tcPr>
          <w:p>
            <w:r/>
            <w:r>
              <w:rPr>
                <w:rFonts w:ascii="Arial" w:hAnsi="Arial"/>
                <w:b w:val="0"/>
                <w:sz w:val="16"/>
              </w:rPr>
              <w:t>89</w:t>
            </w:r>
          </w:p>
        </w:tc>
        <w:tc>
          <w:tcPr>
            <w:tcW w:type="dxa" w:w="3784"/>
          </w:tcPr>
          <w:p>
            <w:r/>
            <w:r>
              <w:rPr>
                <w:rFonts w:ascii="Arial" w:hAnsi="Arial"/>
                <w:b w:val="0"/>
                <w:sz w:val="16"/>
              </w:rPr>
              <w:t>Reserved</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90</w:t>
            </w:r>
          </w:p>
        </w:tc>
        <w:tc>
          <w:tcPr>
            <w:tcW w:type="dxa" w:w="3784"/>
          </w:tcPr>
          <w:p>
            <w:r/>
            <w:r>
              <w:rPr>
                <w:rFonts w:ascii="Arial" w:hAnsi="Arial"/>
                <w:b w:val="0"/>
                <w:sz w:val="16"/>
              </w:rPr>
              <w:t>Total kinematic moisture flux</w:t>
            </w:r>
          </w:p>
        </w:tc>
        <w:tc>
          <w:tcPr>
            <w:tcW w:type="dxa" w:w="3784"/>
          </w:tcPr>
          <w:p>
            <w:r/>
            <w:r>
              <w:rPr>
                <w:rFonts w:ascii="Arial" w:hAnsi="Arial"/>
                <w:b w:val="0"/>
                <w:sz w:val="16"/>
              </w:rPr>
              <w:t>kg kg-1 m s-1</w:t>
            </w:r>
          </w:p>
        </w:tc>
        <w:tc>
          <w:tcPr>
            <w:tcW w:type="dxa" w:w="3784"/>
          </w:tcPr>
          <w:p>
            <w:r/>
            <w:r>
              <w:rPr>
                <w:rFonts w:ascii="Arial" w:hAnsi="Arial"/>
                <w:b w:val="0"/>
                <w:sz w:val="16"/>
              </w:rPr>
            </w:r>
          </w:p>
        </w:tc>
      </w:tr>
      <w:tr>
        <w:tc>
          <w:tcPr>
            <w:tcW w:type="dxa" w:w="3784"/>
          </w:tcPr>
          <w:p>
            <w:r/>
            <w:r>
              <w:rPr>
                <w:rFonts w:ascii="Arial" w:hAnsi="Arial"/>
                <w:b w:val="0"/>
                <w:sz w:val="16"/>
              </w:rPr>
              <w:t>91</w:t>
            </w:r>
          </w:p>
        </w:tc>
        <w:tc>
          <w:tcPr>
            <w:tcW w:type="dxa" w:w="3784"/>
          </w:tcPr>
          <w:p>
            <w:r/>
            <w:r>
              <w:rPr>
                <w:rFonts w:ascii="Arial" w:hAnsi="Arial"/>
                <w:b w:val="0"/>
                <w:sz w:val="16"/>
              </w:rPr>
              <w:t>u-component (zonal) kinematic moisture flux</w:t>
            </w:r>
          </w:p>
        </w:tc>
        <w:tc>
          <w:tcPr>
            <w:tcW w:type="dxa" w:w="3784"/>
          </w:tcPr>
          <w:p>
            <w:r/>
            <w:r>
              <w:rPr>
                <w:rFonts w:ascii="Arial" w:hAnsi="Arial"/>
                <w:b w:val="0"/>
                <w:sz w:val="16"/>
              </w:rPr>
              <w:t>kg kg-1 m s-1</w:t>
            </w:r>
          </w:p>
        </w:tc>
        <w:tc>
          <w:tcPr>
            <w:tcW w:type="dxa" w:w="3784"/>
          </w:tcPr>
          <w:p>
            <w:r/>
            <w:r>
              <w:rPr>
                <w:rFonts w:ascii="Arial" w:hAnsi="Arial"/>
                <w:b w:val="0"/>
                <w:sz w:val="16"/>
              </w:rPr>
            </w:r>
          </w:p>
        </w:tc>
      </w:tr>
      <w:tr>
        <w:tc>
          <w:tcPr>
            <w:tcW w:type="dxa" w:w="3784"/>
          </w:tcPr>
          <w:p>
            <w:r/>
            <w:r>
              <w:rPr>
                <w:rFonts w:ascii="Arial" w:hAnsi="Arial"/>
                <w:b w:val="0"/>
                <w:sz w:val="16"/>
              </w:rPr>
              <w:t>92</w:t>
            </w:r>
          </w:p>
        </w:tc>
        <w:tc>
          <w:tcPr>
            <w:tcW w:type="dxa" w:w="3784"/>
          </w:tcPr>
          <w:p>
            <w:r/>
            <w:r>
              <w:rPr>
                <w:rFonts w:ascii="Arial" w:hAnsi="Arial"/>
                <w:b w:val="0"/>
                <w:sz w:val="16"/>
              </w:rPr>
              <w:t>v-component (meridional) kinematic moisture flux</w:t>
            </w:r>
          </w:p>
        </w:tc>
        <w:tc>
          <w:tcPr>
            <w:tcW w:type="dxa" w:w="3784"/>
          </w:tcPr>
          <w:p>
            <w:r/>
            <w:r>
              <w:rPr>
                <w:rFonts w:ascii="Arial" w:hAnsi="Arial"/>
                <w:b w:val="0"/>
                <w:sz w:val="16"/>
              </w:rPr>
              <w:t>kg kg-1 m s-1</w:t>
            </w:r>
          </w:p>
        </w:tc>
        <w:tc>
          <w:tcPr>
            <w:tcW w:type="dxa" w:w="3784"/>
          </w:tcPr>
          <w:p>
            <w:r/>
            <w:r>
              <w:rPr>
                <w:rFonts w:ascii="Arial" w:hAnsi="Arial"/>
                <w:b w:val="0"/>
                <w:sz w:val="16"/>
              </w:rPr>
            </w:r>
          </w:p>
        </w:tc>
      </w:tr>
      <w:tr>
        <w:tc>
          <w:tcPr>
            <w:tcW w:type="dxa" w:w="3784"/>
          </w:tcPr>
          <w:p>
            <w:r/>
            <w:r>
              <w:rPr>
                <w:rFonts w:ascii="Arial" w:hAnsi="Arial"/>
                <w:b w:val="0"/>
                <w:sz w:val="16"/>
              </w:rPr>
              <w:t>93</w:t>
            </w:r>
          </w:p>
        </w:tc>
        <w:tc>
          <w:tcPr>
            <w:tcW w:type="dxa" w:w="3784"/>
          </w:tcPr>
          <w:p>
            <w:r/>
            <w:r>
              <w:rPr>
                <w:rFonts w:ascii="Arial" w:hAnsi="Arial"/>
                <w:b w:val="0"/>
                <w:sz w:val="16"/>
              </w:rPr>
              <w:t>Relative humidity with respect to water</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94</w:t>
            </w:r>
          </w:p>
        </w:tc>
        <w:tc>
          <w:tcPr>
            <w:tcW w:type="dxa" w:w="3784"/>
          </w:tcPr>
          <w:p>
            <w:r/>
            <w:r>
              <w:rPr>
                <w:rFonts w:ascii="Arial" w:hAnsi="Arial"/>
                <w:b w:val="0"/>
                <w:sz w:val="16"/>
              </w:rPr>
              <w:t>Relative humidity with respect to ice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95</w:t>
            </w:r>
          </w:p>
        </w:tc>
        <w:tc>
          <w:tcPr>
            <w:tcW w:type="dxa" w:w="3784"/>
          </w:tcPr>
          <w:p>
            <w:r/>
            <w:r>
              <w:rPr>
                <w:rFonts w:ascii="Arial" w:hAnsi="Arial"/>
                <w:b w:val="0"/>
                <w:sz w:val="16"/>
              </w:rPr>
              <w:t>Freezing or frozen precipitation rate</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96</w:t>
            </w:r>
          </w:p>
        </w:tc>
        <w:tc>
          <w:tcPr>
            <w:tcW w:type="dxa" w:w="3784"/>
          </w:tcPr>
          <w:p>
            <w:r/>
            <w:r>
              <w:rPr>
                <w:rFonts w:ascii="Arial" w:hAnsi="Arial"/>
                <w:b w:val="0"/>
                <w:sz w:val="16"/>
              </w:rPr>
              <w:t>Mass density of rain</w:t>
            </w:r>
          </w:p>
        </w:tc>
        <w:tc>
          <w:tcPr>
            <w:tcW w:type="dxa" w:w="3784"/>
          </w:tcPr>
          <w:p>
            <w:r/>
            <w:r>
              <w:rPr>
                <w:rFonts w:ascii="Arial" w:hAnsi="Arial"/>
                <w:b w:val="0"/>
                <w:sz w:val="16"/>
              </w:rPr>
              <w:t>kg m-3</w:t>
            </w:r>
          </w:p>
        </w:tc>
        <w:tc>
          <w:tcPr>
            <w:tcW w:type="dxa" w:w="3784"/>
          </w:tcPr>
          <w:p>
            <w:r/>
            <w:r>
              <w:rPr>
                <w:rFonts w:ascii="Arial" w:hAnsi="Arial"/>
                <w:b w:val="0"/>
                <w:sz w:val="16"/>
              </w:rPr>
            </w:r>
          </w:p>
        </w:tc>
      </w:tr>
      <w:tr>
        <w:tc>
          <w:tcPr>
            <w:tcW w:type="dxa" w:w="3784"/>
          </w:tcPr>
          <w:p>
            <w:r/>
            <w:r>
              <w:rPr>
                <w:rFonts w:ascii="Arial" w:hAnsi="Arial"/>
                <w:b w:val="0"/>
                <w:sz w:val="16"/>
              </w:rPr>
              <w:t>97</w:t>
            </w:r>
          </w:p>
        </w:tc>
        <w:tc>
          <w:tcPr>
            <w:tcW w:type="dxa" w:w="3784"/>
          </w:tcPr>
          <w:p>
            <w:r/>
            <w:r>
              <w:rPr>
                <w:rFonts w:ascii="Arial" w:hAnsi="Arial"/>
                <w:b w:val="0"/>
                <w:sz w:val="16"/>
              </w:rPr>
              <w:t>Mass density of snow</w:t>
            </w:r>
          </w:p>
        </w:tc>
        <w:tc>
          <w:tcPr>
            <w:tcW w:type="dxa" w:w="3784"/>
          </w:tcPr>
          <w:p>
            <w:r/>
            <w:r>
              <w:rPr>
                <w:rFonts w:ascii="Arial" w:hAnsi="Arial"/>
                <w:b w:val="0"/>
                <w:sz w:val="16"/>
              </w:rPr>
              <w:t>kg m-3</w:t>
            </w:r>
          </w:p>
        </w:tc>
        <w:tc>
          <w:tcPr>
            <w:tcW w:type="dxa" w:w="3784"/>
          </w:tcPr>
          <w:p>
            <w:r/>
            <w:r>
              <w:rPr>
                <w:rFonts w:ascii="Arial" w:hAnsi="Arial"/>
                <w:b w:val="0"/>
                <w:sz w:val="16"/>
              </w:rPr>
            </w:r>
          </w:p>
        </w:tc>
      </w:tr>
      <w:tr>
        <w:tc>
          <w:tcPr>
            <w:tcW w:type="dxa" w:w="3784"/>
          </w:tcPr>
          <w:p>
            <w:r/>
            <w:r>
              <w:rPr>
                <w:rFonts w:ascii="Arial" w:hAnsi="Arial"/>
                <w:b w:val="0"/>
                <w:sz w:val="16"/>
              </w:rPr>
              <w:t>98</w:t>
            </w:r>
          </w:p>
        </w:tc>
        <w:tc>
          <w:tcPr>
            <w:tcW w:type="dxa" w:w="3784"/>
          </w:tcPr>
          <w:p>
            <w:r/>
            <w:r>
              <w:rPr>
                <w:rFonts w:ascii="Arial" w:hAnsi="Arial"/>
                <w:b w:val="0"/>
                <w:sz w:val="16"/>
              </w:rPr>
              <w:t>Mass density of graupel</w:t>
            </w:r>
          </w:p>
        </w:tc>
        <w:tc>
          <w:tcPr>
            <w:tcW w:type="dxa" w:w="3784"/>
          </w:tcPr>
          <w:p>
            <w:r/>
            <w:r>
              <w:rPr>
                <w:rFonts w:ascii="Arial" w:hAnsi="Arial"/>
                <w:b w:val="0"/>
                <w:sz w:val="16"/>
              </w:rPr>
              <w:t>kg m-3</w:t>
            </w:r>
          </w:p>
        </w:tc>
        <w:tc>
          <w:tcPr>
            <w:tcW w:type="dxa" w:w="3784"/>
          </w:tcPr>
          <w:p>
            <w:r/>
            <w:r>
              <w:rPr>
                <w:rFonts w:ascii="Arial" w:hAnsi="Arial"/>
                <w:b w:val="0"/>
                <w:sz w:val="16"/>
              </w:rPr>
            </w:r>
          </w:p>
        </w:tc>
      </w:tr>
      <w:tr>
        <w:tc>
          <w:tcPr>
            <w:tcW w:type="dxa" w:w="3784"/>
          </w:tcPr>
          <w:p>
            <w:r/>
            <w:r>
              <w:rPr>
                <w:rFonts w:ascii="Arial" w:hAnsi="Arial"/>
                <w:b w:val="0"/>
                <w:sz w:val="16"/>
              </w:rPr>
              <w:t>99</w:t>
            </w:r>
          </w:p>
        </w:tc>
        <w:tc>
          <w:tcPr>
            <w:tcW w:type="dxa" w:w="3784"/>
          </w:tcPr>
          <w:p>
            <w:r/>
            <w:r>
              <w:rPr>
                <w:rFonts w:ascii="Arial" w:hAnsi="Arial"/>
                <w:b w:val="0"/>
                <w:sz w:val="16"/>
              </w:rPr>
              <w:t>Mass density of hail</w:t>
            </w:r>
          </w:p>
        </w:tc>
        <w:tc>
          <w:tcPr>
            <w:tcW w:type="dxa" w:w="3784"/>
          </w:tcPr>
          <w:p>
            <w:r/>
            <w:r>
              <w:rPr>
                <w:rFonts w:ascii="Arial" w:hAnsi="Arial"/>
                <w:b w:val="0"/>
                <w:sz w:val="16"/>
              </w:rPr>
              <w:t>kg m-3</w:t>
            </w:r>
          </w:p>
        </w:tc>
        <w:tc>
          <w:tcPr>
            <w:tcW w:type="dxa" w:w="3784"/>
          </w:tcPr>
          <w:p>
            <w:r/>
            <w:r>
              <w:rPr>
                <w:rFonts w:ascii="Arial" w:hAnsi="Arial"/>
                <w:b w:val="0"/>
                <w:sz w:val="16"/>
              </w:rPr>
            </w:r>
          </w:p>
        </w:tc>
      </w:tr>
      <w:tr>
        <w:tc>
          <w:tcPr>
            <w:tcW w:type="dxa" w:w="3784"/>
          </w:tcPr>
          <w:p>
            <w:r/>
            <w:r>
              <w:rPr>
                <w:rFonts w:ascii="Arial" w:hAnsi="Arial"/>
                <w:b w:val="0"/>
                <w:sz w:val="16"/>
              </w:rPr>
              <w:t>100</w:t>
            </w:r>
          </w:p>
        </w:tc>
        <w:tc>
          <w:tcPr>
            <w:tcW w:type="dxa" w:w="3784"/>
          </w:tcPr>
          <w:p>
            <w:r/>
            <w:r>
              <w:rPr>
                <w:rFonts w:ascii="Arial" w:hAnsi="Arial"/>
                <w:b w:val="0"/>
                <w:sz w:val="16"/>
              </w:rPr>
              <w:t>Specific number concentration of rain</w:t>
            </w:r>
          </w:p>
        </w:tc>
        <w:tc>
          <w:tcPr>
            <w:tcW w:type="dxa" w:w="3784"/>
          </w:tcPr>
          <w:p>
            <w:r/>
            <w:r>
              <w:rPr>
                <w:rFonts w:ascii="Arial" w:hAnsi="Arial"/>
                <w:b w:val="0"/>
                <w:sz w:val="16"/>
              </w:rPr>
              <w:t>kg-1</w:t>
            </w:r>
          </w:p>
        </w:tc>
        <w:tc>
          <w:tcPr>
            <w:tcW w:type="dxa" w:w="3784"/>
          </w:tcPr>
          <w:p>
            <w:r/>
            <w:r>
              <w:rPr>
                <w:rFonts w:ascii="Arial" w:hAnsi="Arial"/>
                <w:b w:val="0"/>
                <w:sz w:val="16"/>
              </w:rPr>
            </w:r>
          </w:p>
        </w:tc>
      </w:tr>
      <w:tr>
        <w:tc>
          <w:tcPr>
            <w:tcW w:type="dxa" w:w="3784"/>
          </w:tcPr>
          <w:p>
            <w:r/>
            <w:r>
              <w:rPr>
                <w:rFonts w:ascii="Arial" w:hAnsi="Arial"/>
                <w:b w:val="0"/>
                <w:sz w:val="16"/>
              </w:rPr>
              <w:t>101</w:t>
            </w:r>
          </w:p>
        </w:tc>
        <w:tc>
          <w:tcPr>
            <w:tcW w:type="dxa" w:w="3784"/>
          </w:tcPr>
          <w:p>
            <w:r/>
            <w:r>
              <w:rPr>
                <w:rFonts w:ascii="Arial" w:hAnsi="Arial"/>
                <w:b w:val="0"/>
                <w:sz w:val="16"/>
              </w:rPr>
              <w:t>Specific number concentration of snow</w:t>
            </w:r>
          </w:p>
        </w:tc>
        <w:tc>
          <w:tcPr>
            <w:tcW w:type="dxa" w:w="3784"/>
          </w:tcPr>
          <w:p>
            <w:r/>
            <w:r>
              <w:rPr>
                <w:rFonts w:ascii="Arial" w:hAnsi="Arial"/>
                <w:b w:val="0"/>
                <w:sz w:val="16"/>
              </w:rPr>
              <w:t>kg-1</w:t>
            </w:r>
          </w:p>
        </w:tc>
        <w:tc>
          <w:tcPr>
            <w:tcW w:type="dxa" w:w="3784"/>
          </w:tcPr>
          <w:p>
            <w:r/>
            <w:r>
              <w:rPr>
                <w:rFonts w:ascii="Arial" w:hAnsi="Arial"/>
                <w:b w:val="0"/>
                <w:sz w:val="16"/>
              </w:rPr>
            </w:r>
          </w:p>
        </w:tc>
      </w:tr>
      <w:tr>
        <w:tc>
          <w:tcPr>
            <w:tcW w:type="dxa" w:w="3784"/>
          </w:tcPr>
          <w:p>
            <w:r/>
            <w:r>
              <w:rPr>
                <w:rFonts w:ascii="Arial" w:hAnsi="Arial"/>
                <w:b w:val="0"/>
                <w:sz w:val="16"/>
              </w:rPr>
              <w:t>102</w:t>
            </w:r>
          </w:p>
        </w:tc>
        <w:tc>
          <w:tcPr>
            <w:tcW w:type="dxa" w:w="3784"/>
          </w:tcPr>
          <w:p>
            <w:r/>
            <w:r>
              <w:rPr>
                <w:rFonts w:ascii="Arial" w:hAnsi="Arial"/>
                <w:b w:val="0"/>
                <w:sz w:val="16"/>
              </w:rPr>
              <w:t>Specific number concentration of graupel</w:t>
            </w:r>
          </w:p>
        </w:tc>
        <w:tc>
          <w:tcPr>
            <w:tcW w:type="dxa" w:w="3784"/>
          </w:tcPr>
          <w:p>
            <w:r/>
            <w:r>
              <w:rPr>
                <w:rFonts w:ascii="Arial" w:hAnsi="Arial"/>
                <w:b w:val="0"/>
                <w:sz w:val="16"/>
              </w:rPr>
              <w:t>kg-1</w:t>
            </w:r>
          </w:p>
        </w:tc>
        <w:tc>
          <w:tcPr>
            <w:tcW w:type="dxa" w:w="3784"/>
          </w:tcPr>
          <w:p>
            <w:r/>
            <w:r>
              <w:rPr>
                <w:rFonts w:ascii="Arial" w:hAnsi="Arial"/>
                <w:b w:val="0"/>
                <w:sz w:val="16"/>
              </w:rPr>
            </w:r>
          </w:p>
        </w:tc>
      </w:tr>
      <w:tr>
        <w:tc>
          <w:tcPr>
            <w:tcW w:type="dxa" w:w="3784"/>
          </w:tcPr>
          <w:p>
            <w:r/>
            <w:r>
              <w:rPr>
                <w:rFonts w:ascii="Arial" w:hAnsi="Arial"/>
                <w:b w:val="0"/>
                <w:sz w:val="16"/>
              </w:rPr>
              <w:t>103</w:t>
            </w:r>
          </w:p>
        </w:tc>
        <w:tc>
          <w:tcPr>
            <w:tcW w:type="dxa" w:w="3784"/>
          </w:tcPr>
          <w:p>
            <w:r/>
            <w:r>
              <w:rPr>
                <w:rFonts w:ascii="Arial" w:hAnsi="Arial"/>
                <w:b w:val="0"/>
                <w:sz w:val="16"/>
              </w:rPr>
              <w:t>Specific number concentration of hail</w:t>
            </w:r>
          </w:p>
        </w:tc>
        <w:tc>
          <w:tcPr>
            <w:tcW w:type="dxa" w:w="3784"/>
          </w:tcPr>
          <w:p>
            <w:r/>
            <w:r>
              <w:rPr>
                <w:rFonts w:ascii="Arial" w:hAnsi="Arial"/>
                <w:b w:val="0"/>
                <w:sz w:val="16"/>
              </w:rPr>
              <w:t>kg-1</w:t>
            </w:r>
          </w:p>
        </w:tc>
        <w:tc>
          <w:tcPr>
            <w:tcW w:type="dxa" w:w="3784"/>
          </w:tcPr>
          <w:p>
            <w:r/>
            <w:r>
              <w:rPr>
                <w:rFonts w:ascii="Arial" w:hAnsi="Arial"/>
                <w:b w:val="0"/>
                <w:sz w:val="16"/>
              </w:rPr>
            </w:r>
          </w:p>
        </w:tc>
      </w:tr>
      <w:tr>
        <w:tc>
          <w:tcPr>
            <w:tcW w:type="dxa" w:w="3784"/>
          </w:tcPr>
          <w:p>
            <w:r/>
            <w:r>
              <w:rPr>
                <w:rFonts w:ascii="Arial" w:hAnsi="Arial"/>
                <w:b w:val="0"/>
                <w:sz w:val="16"/>
              </w:rPr>
              <w:t>104</w:t>
            </w:r>
          </w:p>
        </w:tc>
        <w:tc>
          <w:tcPr>
            <w:tcW w:type="dxa" w:w="3784"/>
          </w:tcPr>
          <w:p>
            <w:r/>
            <w:r>
              <w:rPr>
                <w:rFonts w:ascii="Arial" w:hAnsi="Arial"/>
                <w:b w:val="0"/>
                <w:sz w:val="16"/>
              </w:rPr>
              <w:t>Number density of rain</w:t>
            </w:r>
          </w:p>
        </w:tc>
        <w:tc>
          <w:tcPr>
            <w:tcW w:type="dxa" w:w="3784"/>
          </w:tcPr>
          <w:p>
            <w:r/>
            <w:r>
              <w:rPr>
                <w:rFonts w:ascii="Arial" w:hAnsi="Arial"/>
                <w:b w:val="0"/>
                <w:sz w:val="16"/>
              </w:rPr>
              <w:t>m-3</w:t>
            </w:r>
          </w:p>
        </w:tc>
        <w:tc>
          <w:tcPr>
            <w:tcW w:type="dxa" w:w="3784"/>
          </w:tcPr>
          <w:p>
            <w:r/>
            <w:r>
              <w:rPr>
                <w:rFonts w:ascii="Arial" w:hAnsi="Arial"/>
                <w:b w:val="0"/>
                <w:sz w:val="16"/>
              </w:rPr>
            </w:r>
          </w:p>
        </w:tc>
      </w:tr>
      <w:tr>
        <w:tc>
          <w:tcPr>
            <w:tcW w:type="dxa" w:w="3784"/>
          </w:tcPr>
          <w:p>
            <w:r/>
            <w:r>
              <w:rPr>
                <w:rFonts w:ascii="Arial" w:hAnsi="Arial"/>
                <w:b w:val="0"/>
                <w:sz w:val="16"/>
              </w:rPr>
              <w:t>105</w:t>
            </w:r>
          </w:p>
        </w:tc>
        <w:tc>
          <w:tcPr>
            <w:tcW w:type="dxa" w:w="3784"/>
          </w:tcPr>
          <w:p>
            <w:r/>
            <w:r>
              <w:rPr>
                <w:rFonts w:ascii="Arial" w:hAnsi="Arial"/>
                <w:b w:val="0"/>
                <w:sz w:val="16"/>
              </w:rPr>
              <w:t>Number density of snow</w:t>
            </w:r>
          </w:p>
        </w:tc>
        <w:tc>
          <w:tcPr>
            <w:tcW w:type="dxa" w:w="3784"/>
          </w:tcPr>
          <w:p>
            <w:r/>
            <w:r>
              <w:rPr>
                <w:rFonts w:ascii="Arial" w:hAnsi="Arial"/>
                <w:b w:val="0"/>
                <w:sz w:val="16"/>
              </w:rPr>
              <w:t>m-3</w:t>
            </w:r>
          </w:p>
        </w:tc>
        <w:tc>
          <w:tcPr>
            <w:tcW w:type="dxa" w:w="3784"/>
          </w:tcPr>
          <w:p>
            <w:r/>
            <w:r>
              <w:rPr>
                <w:rFonts w:ascii="Arial" w:hAnsi="Arial"/>
                <w:b w:val="0"/>
                <w:sz w:val="16"/>
              </w:rPr>
            </w:r>
          </w:p>
        </w:tc>
      </w:tr>
      <w:tr>
        <w:tc>
          <w:tcPr>
            <w:tcW w:type="dxa" w:w="3784"/>
          </w:tcPr>
          <w:p>
            <w:r/>
            <w:r>
              <w:rPr>
                <w:rFonts w:ascii="Arial" w:hAnsi="Arial"/>
                <w:b w:val="0"/>
                <w:sz w:val="16"/>
              </w:rPr>
              <w:t>106</w:t>
            </w:r>
          </w:p>
        </w:tc>
        <w:tc>
          <w:tcPr>
            <w:tcW w:type="dxa" w:w="3784"/>
          </w:tcPr>
          <w:p>
            <w:r/>
            <w:r>
              <w:rPr>
                <w:rFonts w:ascii="Arial" w:hAnsi="Arial"/>
                <w:b w:val="0"/>
                <w:sz w:val="16"/>
              </w:rPr>
              <w:t>Number density of graupel</w:t>
            </w:r>
          </w:p>
        </w:tc>
        <w:tc>
          <w:tcPr>
            <w:tcW w:type="dxa" w:w="3784"/>
          </w:tcPr>
          <w:p>
            <w:r/>
            <w:r>
              <w:rPr>
                <w:rFonts w:ascii="Arial" w:hAnsi="Arial"/>
                <w:b w:val="0"/>
                <w:sz w:val="16"/>
              </w:rPr>
              <w:t>m-3</w:t>
            </w:r>
          </w:p>
        </w:tc>
        <w:tc>
          <w:tcPr>
            <w:tcW w:type="dxa" w:w="3784"/>
          </w:tcPr>
          <w:p>
            <w:r/>
            <w:r>
              <w:rPr>
                <w:rFonts w:ascii="Arial" w:hAnsi="Arial"/>
                <w:b w:val="0"/>
                <w:sz w:val="16"/>
              </w:rPr>
            </w:r>
          </w:p>
        </w:tc>
      </w:tr>
      <w:tr>
        <w:tc>
          <w:tcPr>
            <w:tcW w:type="dxa" w:w="3784"/>
          </w:tcPr>
          <w:p>
            <w:r/>
            <w:r>
              <w:rPr>
                <w:rFonts w:ascii="Arial" w:hAnsi="Arial"/>
                <w:b w:val="0"/>
                <w:sz w:val="16"/>
              </w:rPr>
              <w:t>107</w:t>
            </w:r>
          </w:p>
        </w:tc>
        <w:tc>
          <w:tcPr>
            <w:tcW w:type="dxa" w:w="3784"/>
          </w:tcPr>
          <w:p>
            <w:r/>
            <w:r>
              <w:rPr>
                <w:rFonts w:ascii="Arial" w:hAnsi="Arial"/>
                <w:b w:val="0"/>
                <w:sz w:val="16"/>
              </w:rPr>
              <w:t>Number density of hail</w:t>
            </w:r>
          </w:p>
        </w:tc>
        <w:tc>
          <w:tcPr>
            <w:tcW w:type="dxa" w:w="3784"/>
          </w:tcPr>
          <w:p>
            <w:r/>
            <w:r>
              <w:rPr>
                <w:rFonts w:ascii="Arial" w:hAnsi="Arial"/>
                <w:b w:val="0"/>
                <w:sz w:val="16"/>
              </w:rPr>
              <w:t>m-3</w:t>
            </w:r>
          </w:p>
        </w:tc>
        <w:tc>
          <w:tcPr>
            <w:tcW w:type="dxa" w:w="3784"/>
          </w:tcPr>
          <w:p>
            <w:r/>
            <w:r>
              <w:rPr>
                <w:rFonts w:ascii="Arial" w:hAnsi="Arial"/>
                <w:b w:val="0"/>
                <w:sz w:val="16"/>
              </w:rPr>
            </w:r>
          </w:p>
        </w:tc>
      </w:tr>
      <w:tr>
        <w:tc>
          <w:tcPr>
            <w:tcW w:type="dxa" w:w="3784"/>
          </w:tcPr>
          <w:p>
            <w:r/>
            <w:r>
              <w:rPr>
                <w:rFonts w:ascii="Arial" w:hAnsi="Arial"/>
                <w:b w:val="0"/>
                <w:sz w:val="16"/>
              </w:rPr>
              <w:t>108</w:t>
            </w:r>
          </w:p>
        </w:tc>
        <w:tc>
          <w:tcPr>
            <w:tcW w:type="dxa" w:w="3784"/>
          </w:tcPr>
          <w:p>
            <w:r/>
            <w:r>
              <w:rPr>
                <w:rFonts w:ascii="Arial" w:hAnsi="Arial"/>
                <w:b w:val="0"/>
                <w:sz w:val="16"/>
              </w:rPr>
              <w:t>Specific humidity tendency due to parameterization</w:t>
            </w:r>
          </w:p>
        </w:tc>
        <w:tc>
          <w:tcPr>
            <w:tcW w:type="dxa" w:w="3784"/>
          </w:tcPr>
          <w:p>
            <w:r/>
            <w:r>
              <w:rPr>
                <w:rFonts w:ascii="Arial" w:hAnsi="Arial"/>
                <w:b w:val="0"/>
                <w:sz w:val="16"/>
              </w:rPr>
              <w:t>kg kg-1 s-1</w:t>
            </w:r>
          </w:p>
        </w:tc>
        <w:tc>
          <w:tcPr>
            <w:tcW w:type="dxa" w:w="3784"/>
          </w:tcPr>
          <w:p>
            <w:r/>
            <w:r>
              <w:rPr>
                <w:rFonts w:ascii="Arial" w:hAnsi="Arial"/>
                <w:b w:val="0"/>
                <w:sz w:val="16"/>
              </w:rPr>
            </w:r>
          </w:p>
        </w:tc>
      </w:tr>
      <w:tr>
        <w:tc>
          <w:tcPr>
            <w:tcW w:type="dxa" w:w="3784"/>
          </w:tcPr>
          <w:p>
            <w:r/>
            <w:r>
              <w:rPr>
                <w:rFonts w:ascii="Arial" w:hAnsi="Arial"/>
                <w:b w:val="0"/>
                <w:sz w:val="16"/>
              </w:rPr>
              <w:t>109</w:t>
            </w:r>
          </w:p>
        </w:tc>
        <w:tc>
          <w:tcPr>
            <w:tcW w:type="dxa" w:w="3784"/>
          </w:tcPr>
          <w:p>
            <w:r/>
            <w:r>
              <w:rPr>
                <w:rFonts w:ascii="Arial" w:hAnsi="Arial"/>
                <w:b w:val="0"/>
                <w:sz w:val="16"/>
              </w:rPr>
              <w:t>Mass density of liquid water coating on hail expressed as mass of liquid water per unit volume of air</w:t>
            </w:r>
          </w:p>
        </w:tc>
        <w:tc>
          <w:tcPr>
            <w:tcW w:type="dxa" w:w="3784"/>
          </w:tcPr>
          <w:p>
            <w:r/>
            <w:r>
              <w:rPr>
                <w:rFonts w:ascii="Arial" w:hAnsi="Arial"/>
                <w:b w:val="0"/>
                <w:sz w:val="16"/>
              </w:rPr>
              <w:t>kg m-3</w:t>
            </w:r>
          </w:p>
        </w:tc>
        <w:tc>
          <w:tcPr>
            <w:tcW w:type="dxa" w:w="3784"/>
          </w:tcPr>
          <w:p>
            <w:r/>
            <w:r>
              <w:rPr>
                <w:rFonts w:ascii="Arial" w:hAnsi="Arial"/>
                <w:b w:val="0"/>
                <w:sz w:val="16"/>
              </w:rPr>
            </w:r>
          </w:p>
        </w:tc>
      </w:tr>
      <w:tr>
        <w:tc>
          <w:tcPr>
            <w:tcW w:type="dxa" w:w="3784"/>
          </w:tcPr>
          <w:p>
            <w:r/>
            <w:r>
              <w:rPr>
                <w:rFonts w:ascii="Arial" w:hAnsi="Arial"/>
                <w:b w:val="0"/>
                <w:sz w:val="16"/>
              </w:rPr>
              <w:t>110</w:t>
            </w:r>
          </w:p>
        </w:tc>
        <w:tc>
          <w:tcPr>
            <w:tcW w:type="dxa" w:w="3784"/>
          </w:tcPr>
          <w:p>
            <w:r/>
            <w:r>
              <w:rPr>
                <w:rFonts w:ascii="Arial" w:hAnsi="Arial"/>
                <w:b w:val="0"/>
                <w:sz w:val="16"/>
              </w:rPr>
              <w:t>Specific mass of liquid water coating on hail expressed as mass of liquid water per unit mass of moist air</w:t>
            </w:r>
          </w:p>
        </w:tc>
        <w:tc>
          <w:tcPr>
            <w:tcW w:type="dxa" w:w="3784"/>
          </w:tcPr>
          <w:p>
            <w:r/>
            <w:r>
              <w:rPr>
                <w:rFonts w:ascii="Arial" w:hAnsi="Arial"/>
                <w:b w:val="0"/>
                <w:sz w:val="16"/>
              </w:rPr>
              <w:t>kg kg-1</w:t>
            </w:r>
          </w:p>
        </w:tc>
        <w:tc>
          <w:tcPr>
            <w:tcW w:type="dxa" w:w="3784"/>
          </w:tcPr>
          <w:p>
            <w:r/>
            <w:r>
              <w:rPr>
                <w:rFonts w:ascii="Arial" w:hAnsi="Arial"/>
                <w:b w:val="0"/>
                <w:sz w:val="16"/>
              </w:rPr>
            </w:r>
          </w:p>
        </w:tc>
      </w:tr>
      <w:tr>
        <w:tc>
          <w:tcPr>
            <w:tcW w:type="dxa" w:w="3784"/>
          </w:tcPr>
          <w:p>
            <w:r/>
            <w:r>
              <w:rPr>
                <w:rFonts w:ascii="Arial" w:hAnsi="Arial"/>
                <w:b w:val="0"/>
                <w:sz w:val="16"/>
              </w:rPr>
              <w:t>111</w:t>
            </w:r>
          </w:p>
        </w:tc>
        <w:tc>
          <w:tcPr>
            <w:tcW w:type="dxa" w:w="3784"/>
          </w:tcPr>
          <w:p>
            <w:r/>
            <w:r>
              <w:rPr>
                <w:rFonts w:ascii="Arial" w:hAnsi="Arial"/>
                <w:b w:val="0"/>
                <w:sz w:val="16"/>
              </w:rPr>
              <w:t>Mass mixing ratio of liquid water coating on hail expressed as mass of liquid water per unit mass of dry air</w:t>
            </w:r>
          </w:p>
        </w:tc>
        <w:tc>
          <w:tcPr>
            <w:tcW w:type="dxa" w:w="3784"/>
          </w:tcPr>
          <w:p>
            <w:r/>
            <w:r>
              <w:rPr>
                <w:rFonts w:ascii="Arial" w:hAnsi="Arial"/>
                <w:b w:val="0"/>
                <w:sz w:val="16"/>
              </w:rPr>
              <w:t>kg kg-1</w:t>
            </w:r>
          </w:p>
        </w:tc>
        <w:tc>
          <w:tcPr>
            <w:tcW w:type="dxa" w:w="3784"/>
          </w:tcPr>
          <w:p>
            <w:r/>
            <w:r>
              <w:rPr>
                <w:rFonts w:ascii="Arial" w:hAnsi="Arial"/>
                <w:b w:val="0"/>
                <w:sz w:val="16"/>
              </w:rPr>
            </w:r>
          </w:p>
        </w:tc>
      </w:tr>
      <w:tr>
        <w:tc>
          <w:tcPr>
            <w:tcW w:type="dxa" w:w="3784"/>
          </w:tcPr>
          <w:p>
            <w:r/>
            <w:r>
              <w:rPr>
                <w:rFonts w:ascii="Arial" w:hAnsi="Arial"/>
                <w:b w:val="0"/>
                <w:sz w:val="16"/>
              </w:rPr>
              <w:t>112</w:t>
            </w:r>
          </w:p>
        </w:tc>
        <w:tc>
          <w:tcPr>
            <w:tcW w:type="dxa" w:w="3784"/>
          </w:tcPr>
          <w:p>
            <w:r/>
            <w:r>
              <w:rPr>
                <w:rFonts w:ascii="Arial" w:hAnsi="Arial"/>
                <w:b w:val="0"/>
                <w:sz w:val="16"/>
              </w:rPr>
              <w:t>Mass density of liquid water coating on graupel expressed as mass of liquid water per unit volume of air</w:t>
            </w:r>
          </w:p>
        </w:tc>
        <w:tc>
          <w:tcPr>
            <w:tcW w:type="dxa" w:w="3784"/>
          </w:tcPr>
          <w:p>
            <w:r/>
            <w:r>
              <w:rPr>
                <w:rFonts w:ascii="Arial" w:hAnsi="Arial"/>
                <w:b w:val="0"/>
                <w:sz w:val="16"/>
              </w:rPr>
              <w:t>kg m-3</w:t>
            </w:r>
          </w:p>
        </w:tc>
        <w:tc>
          <w:tcPr>
            <w:tcW w:type="dxa" w:w="3784"/>
          </w:tcPr>
          <w:p>
            <w:r/>
            <w:r>
              <w:rPr>
                <w:rFonts w:ascii="Arial" w:hAnsi="Arial"/>
                <w:b w:val="0"/>
                <w:sz w:val="16"/>
              </w:rPr>
            </w:r>
          </w:p>
        </w:tc>
      </w:tr>
      <w:tr>
        <w:tc>
          <w:tcPr>
            <w:tcW w:type="dxa" w:w="3784"/>
          </w:tcPr>
          <w:p>
            <w:r/>
            <w:r>
              <w:rPr>
                <w:rFonts w:ascii="Arial" w:hAnsi="Arial"/>
                <w:b w:val="0"/>
                <w:sz w:val="16"/>
              </w:rPr>
              <w:t>113</w:t>
            </w:r>
          </w:p>
        </w:tc>
        <w:tc>
          <w:tcPr>
            <w:tcW w:type="dxa" w:w="3784"/>
          </w:tcPr>
          <w:p>
            <w:r/>
            <w:r>
              <w:rPr>
                <w:rFonts w:ascii="Arial" w:hAnsi="Arial"/>
                <w:b w:val="0"/>
                <w:sz w:val="16"/>
              </w:rPr>
              <w:t>Specific mass of liquid water coating on graupel expressed as mass of liquid water per unit mass of moist air</w:t>
            </w:r>
          </w:p>
        </w:tc>
        <w:tc>
          <w:tcPr>
            <w:tcW w:type="dxa" w:w="3784"/>
          </w:tcPr>
          <w:p>
            <w:r/>
            <w:r>
              <w:rPr>
                <w:rFonts w:ascii="Arial" w:hAnsi="Arial"/>
                <w:b w:val="0"/>
                <w:sz w:val="16"/>
              </w:rPr>
              <w:t>kg kg-1</w:t>
            </w:r>
          </w:p>
        </w:tc>
        <w:tc>
          <w:tcPr>
            <w:tcW w:type="dxa" w:w="3784"/>
          </w:tcPr>
          <w:p>
            <w:r/>
            <w:r>
              <w:rPr>
                <w:rFonts w:ascii="Arial" w:hAnsi="Arial"/>
                <w:b w:val="0"/>
                <w:sz w:val="16"/>
              </w:rPr>
            </w:r>
          </w:p>
        </w:tc>
      </w:tr>
      <w:tr>
        <w:tc>
          <w:tcPr>
            <w:tcW w:type="dxa" w:w="3784"/>
          </w:tcPr>
          <w:p>
            <w:r/>
            <w:r>
              <w:rPr>
                <w:rFonts w:ascii="Arial" w:hAnsi="Arial"/>
                <w:b w:val="0"/>
                <w:sz w:val="16"/>
              </w:rPr>
              <w:t>114</w:t>
            </w:r>
          </w:p>
        </w:tc>
        <w:tc>
          <w:tcPr>
            <w:tcW w:type="dxa" w:w="3784"/>
          </w:tcPr>
          <w:p>
            <w:r/>
            <w:r>
              <w:rPr>
                <w:rFonts w:ascii="Arial" w:hAnsi="Arial"/>
                <w:b w:val="0"/>
                <w:sz w:val="16"/>
              </w:rPr>
              <w:t>Mass mixing ratio of liquid water coating on graupel expressed as mass of liquid water per unit mass of dry air</w:t>
            </w:r>
          </w:p>
        </w:tc>
        <w:tc>
          <w:tcPr>
            <w:tcW w:type="dxa" w:w="3784"/>
          </w:tcPr>
          <w:p>
            <w:r/>
            <w:r>
              <w:rPr>
                <w:rFonts w:ascii="Arial" w:hAnsi="Arial"/>
                <w:b w:val="0"/>
                <w:sz w:val="16"/>
              </w:rPr>
              <w:t>kg kg-1</w:t>
            </w:r>
          </w:p>
        </w:tc>
        <w:tc>
          <w:tcPr>
            <w:tcW w:type="dxa" w:w="3784"/>
          </w:tcPr>
          <w:p>
            <w:r/>
            <w:r>
              <w:rPr>
                <w:rFonts w:ascii="Arial" w:hAnsi="Arial"/>
                <w:b w:val="0"/>
                <w:sz w:val="16"/>
              </w:rPr>
            </w:r>
          </w:p>
        </w:tc>
      </w:tr>
      <w:tr>
        <w:tc>
          <w:tcPr>
            <w:tcW w:type="dxa" w:w="3784"/>
          </w:tcPr>
          <w:p>
            <w:r/>
            <w:r>
              <w:rPr>
                <w:rFonts w:ascii="Arial" w:hAnsi="Arial"/>
                <w:b w:val="0"/>
                <w:sz w:val="16"/>
              </w:rPr>
              <w:t>115</w:t>
            </w:r>
          </w:p>
        </w:tc>
        <w:tc>
          <w:tcPr>
            <w:tcW w:type="dxa" w:w="3784"/>
          </w:tcPr>
          <w:p>
            <w:r/>
            <w:r>
              <w:rPr>
                <w:rFonts w:ascii="Arial" w:hAnsi="Arial"/>
                <w:b w:val="0"/>
                <w:sz w:val="16"/>
              </w:rPr>
              <w:t>Mass density of liquid water coating on snow expressed as mass of liquid water per unit volume of air</w:t>
            </w:r>
          </w:p>
        </w:tc>
        <w:tc>
          <w:tcPr>
            <w:tcW w:type="dxa" w:w="3784"/>
          </w:tcPr>
          <w:p>
            <w:r/>
            <w:r>
              <w:rPr>
                <w:rFonts w:ascii="Arial" w:hAnsi="Arial"/>
                <w:b w:val="0"/>
                <w:sz w:val="16"/>
              </w:rPr>
              <w:t>kg m-3</w:t>
            </w:r>
          </w:p>
        </w:tc>
        <w:tc>
          <w:tcPr>
            <w:tcW w:type="dxa" w:w="3784"/>
          </w:tcPr>
          <w:p>
            <w:r/>
            <w:r>
              <w:rPr>
                <w:rFonts w:ascii="Arial" w:hAnsi="Arial"/>
                <w:b w:val="0"/>
                <w:sz w:val="16"/>
              </w:rPr>
            </w:r>
          </w:p>
        </w:tc>
      </w:tr>
      <w:tr>
        <w:tc>
          <w:tcPr>
            <w:tcW w:type="dxa" w:w="3784"/>
          </w:tcPr>
          <w:p>
            <w:r/>
            <w:r>
              <w:rPr>
                <w:rFonts w:ascii="Arial" w:hAnsi="Arial"/>
                <w:b w:val="0"/>
                <w:sz w:val="16"/>
              </w:rPr>
              <w:t>116</w:t>
            </w:r>
          </w:p>
        </w:tc>
        <w:tc>
          <w:tcPr>
            <w:tcW w:type="dxa" w:w="3784"/>
          </w:tcPr>
          <w:p>
            <w:r/>
            <w:r>
              <w:rPr>
                <w:rFonts w:ascii="Arial" w:hAnsi="Arial"/>
                <w:b w:val="0"/>
                <w:sz w:val="16"/>
              </w:rPr>
              <w:t>Specific mass of liquid water coating on snow expressed as mass of liquid water per unit mass of moist air</w:t>
            </w:r>
          </w:p>
        </w:tc>
        <w:tc>
          <w:tcPr>
            <w:tcW w:type="dxa" w:w="3784"/>
          </w:tcPr>
          <w:p>
            <w:r/>
            <w:r>
              <w:rPr>
                <w:rFonts w:ascii="Arial" w:hAnsi="Arial"/>
                <w:b w:val="0"/>
                <w:sz w:val="16"/>
              </w:rPr>
              <w:t>kg kg-1</w:t>
            </w:r>
          </w:p>
        </w:tc>
        <w:tc>
          <w:tcPr>
            <w:tcW w:type="dxa" w:w="3784"/>
          </w:tcPr>
          <w:p>
            <w:r/>
            <w:r>
              <w:rPr>
                <w:rFonts w:ascii="Arial" w:hAnsi="Arial"/>
                <w:b w:val="0"/>
                <w:sz w:val="16"/>
              </w:rPr>
            </w:r>
          </w:p>
        </w:tc>
      </w:tr>
      <w:tr>
        <w:tc>
          <w:tcPr>
            <w:tcW w:type="dxa" w:w="3784"/>
          </w:tcPr>
          <w:p>
            <w:r/>
            <w:r>
              <w:rPr>
                <w:rFonts w:ascii="Arial" w:hAnsi="Arial"/>
                <w:b w:val="0"/>
                <w:sz w:val="16"/>
              </w:rPr>
              <w:t>117</w:t>
            </w:r>
          </w:p>
        </w:tc>
        <w:tc>
          <w:tcPr>
            <w:tcW w:type="dxa" w:w="3784"/>
          </w:tcPr>
          <w:p>
            <w:r/>
            <w:r>
              <w:rPr>
                <w:rFonts w:ascii="Arial" w:hAnsi="Arial"/>
                <w:b w:val="0"/>
                <w:sz w:val="16"/>
              </w:rPr>
              <w:t>Mass mixing ratio of liquid water coating on snow expressed as mass of liquid water per unit mass of dry air</w:t>
            </w:r>
          </w:p>
        </w:tc>
        <w:tc>
          <w:tcPr>
            <w:tcW w:type="dxa" w:w="3784"/>
          </w:tcPr>
          <w:p>
            <w:r/>
            <w:r>
              <w:rPr>
                <w:rFonts w:ascii="Arial" w:hAnsi="Arial"/>
                <w:b w:val="0"/>
                <w:sz w:val="16"/>
              </w:rPr>
              <w:t>kg kg-1</w:t>
            </w:r>
          </w:p>
        </w:tc>
        <w:tc>
          <w:tcPr>
            <w:tcW w:type="dxa" w:w="3784"/>
          </w:tcPr>
          <w:p>
            <w:r/>
            <w:r>
              <w:rPr>
                <w:rFonts w:ascii="Arial" w:hAnsi="Arial"/>
                <w:b w:val="0"/>
                <w:sz w:val="16"/>
              </w:rPr>
            </w:r>
          </w:p>
        </w:tc>
      </w:tr>
      <w:tr>
        <w:tc>
          <w:tcPr>
            <w:tcW w:type="dxa" w:w="3784"/>
          </w:tcPr>
          <w:p>
            <w:r/>
            <w:r>
              <w:rPr>
                <w:rFonts w:ascii="Arial" w:hAnsi="Arial"/>
                <w:b w:val="0"/>
                <w:sz w:val="16"/>
              </w:rPr>
              <w:t>118</w:t>
            </w:r>
          </w:p>
        </w:tc>
        <w:tc>
          <w:tcPr>
            <w:tcW w:type="dxa" w:w="3784"/>
          </w:tcPr>
          <w:p>
            <w:r/>
            <w:r>
              <w:rPr>
                <w:rFonts w:ascii="Arial" w:hAnsi="Arial"/>
                <w:b w:val="0"/>
                <w:sz w:val="16"/>
              </w:rPr>
              <w:t>Unbalanced component of specific humidity</w:t>
            </w:r>
          </w:p>
        </w:tc>
        <w:tc>
          <w:tcPr>
            <w:tcW w:type="dxa" w:w="3784"/>
          </w:tcPr>
          <w:p>
            <w:r/>
            <w:r>
              <w:rPr>
                <w:rFonts w:ascii="Arial" w:hAnsi="Arial"/>
                <w:b w:val="0"/>
                <w:sz w:val="16"/>
              </w:rPr>
              <w:t>kg kg-1</w:t>
            </w:r>
          </w:p>
        </w:tc>
        <w:tc>
          <w:tcPr>
            <w:tcW w:type="dxa" w:w="3784"/>
          </w:tcPr>
          <w:p>
            <w:r/>
            <w:r>
              <w:rPr>
                <w:rFonts w:ascii="Arial" w:hAnsi="Arial"/>
                <w:b w:val="0"/>
                <w:sz w:val="16"/>
              </w:rPr>
            </w:r>
          </w:p>
        </w:tc>
      </w:tr>
      <w:tr>
        <w:tc>
          <w:tcPr>
            <w:tcW w:type="dxa" w:w="3784"/>
          </w:tcPr>
          <w:p>
            <w:r/>
            <w:r>
              <w:rPr>
                <w:rFonts w:ascii="Arial" w:hAnsi="Arial"/>
                <w:b w:val="0"/>
                <w:sz w:val="16"/>
              </w:rPr>
              <w:t>119</w:t>
            </w:r>
          </w:p>
        </w:tc>
        <w:tc>
          <w:tcPr>
            <w:tcW w:type="dxa" w:w="3784"/>
          </w:tcPr>
          <w:p>
            <w:r/>
            <w:r>
              <w:rPr>
                <w:rFonts w:ascii="Arial" w:hAnsi="Arial"/>
                <w:b w:val="0"/>
                <w:sz w:val="16"/>
              </w:rPr>
              <w:t>Unbalanced component of specific cloud liquid water content</w:t>
            </w:r>
          </w:p>
        </w:tc>
        <w:tc>
          <w:tcPr>
            <w:tcW w:type="dxa" w:w="3784"/>
          </w:tcPr>
          <w:p>
            <w:r/>
            <w:r>
              <w:rPr>
                <w:rFonts w:ascii="Arial" w:hAnsi="Arial"/>
                <w:b w:val="0"/>
                <w:sz w:val="16"/>
              </w:rPr>
              <w:t>kg kg-1</w:t>
            </w:r>
          </w:p>
        </w:tc>
        <w:tc>
          <w:tcPr>
            <w:tcW w:type="dxa" w:w="3784"/>
          </w:tcPr>
          <w:p>
            <w:r/>
            <w:r>
              <w:rPr>
                <w:rFonts w:ascii="Arial" w:hAnsi="Arial"/>
                <w:b w:val="0"/>
                <w:sz w:val="16"/>
              </w:rPr>
            </w:r>
          </w:p>
        </w:tc>
      </w:tr>
      <w:tr>
        <w:tc>
          <w:tcPr>
            <w:tcW w:type="dxa" w:w="3784"/>
          </w:tcPr>
          <w:p>
            <w:r/>
            <w:r>
              <w:rPr>
                <w:rFonts w:ascii="Arial" w:hAnsi="Arial"/>
                <w:b w:val="0"/>
                <w:sz w:val="16"/>
              </w:rPr>
              <w:t>120</w:t>
            </w:r>
          </w:p>
        </w:tc>
        <w:tc>
          <w:tcPr>
            <w:tcW w:type="dxa" w:w="3784"/>
          </w:tcPr>
          <w:p>
            <w:r/>
            <w:r>
              <w:rPr>
                <w:rFonts w:ascii="Arial" w:hAnsi="Arial"/>
                <w:b w:val="0"/>
                <w:sz w:val="16"/>
              </w:rPr>
              <w:t>Unbalanced component of specific cloud ice water content</w:t>
            </w:r>
          </w:p>
        </w:tc>
        <w:tc>
          <w:tcPr>
            <w:tcW w:type="dxa" w:w="3784"/>
          </w:tcPr>
          <w:p>
            <w:r/>
            <w:r>
              <w:rPr>
                <w:rFonts w:ascii="Arial" w:hAnsi="Arial"/>
                <w:b w:val="0"/>
                <w:sz w:val="16"/>
              </w:rPr>
              <w:t>kg kg-1</w:t>
            </w:r>
          </w:p>
        </w:tc>
        <w:tc>
          <w:tcPr>
            <w:tcW w:type="dxa" w:w="3784"/>
          </w:tcPr>
          <w:p>
            <w:r/>
            <w:r>
              <w:rPr>
                <w:rFonts w:ascii="Arial" w:hAnsi="Arial"/>
                <w:b w:val="0"/>
                <w:sz w:val="16"/>
              </w:rPr>
            </w:r>
          </w:p>
        </w:tc>
      </w:tr>
      <w:tr>
        <w:tc>
          <w:tcPr>
            <w:tcW w:type="dxa" w:w="3784"/>
          </w:tcPr>
          <w:p>
            <w:r/>
            <w:r>
              <w:rPr>
                <w:rFonts w:ascii="Arial" w:hAnsi="Arial"/>
                <w:b w:val="0"/>
                <w:sz w:val="16"/>
              </w:rPr>
              <w:t>121</w:t>
            </w:r>
          </w:p>
        </w:tc>
        <w:tc>
          <w:tcPr>
            <w:tcW w:type="dxa" w:w="3784"/>
          </w:tcPr>
          <w:p>
            <w:r/>
            <w:r>
              <w:rPr>
                <w:rFonts w:ascii="Arial" w:hAnsi="Arial"/>
                <w:b w:val="0"/>
                <w:sz w:val="16"/>
              </w:rPr>
              <w:t>Fraction of snow cover</w:t>
            </w:r>
          </w:p>
        </w:tc>
        <w:tc>
          <w:tcPr>
            <w:tcW w:type="dxa" w:w="3784"/>
          </w:tcPr>
          <w:p>
            <w:r/>
            <w:r>
              <w:rPr>
                <w:rFonts w:ascii="Arial" w:hAnsi="Arial"/>
                <w:b w:val="0"/>
                <w:sz w:val="16"/>
              </w:rPr>
              <w:t>Proportion</w:t>
            </w:r>
          </w:p>
        </w:tc>
        <w:tc>
          <w:tcPr>
            <w:tcW w:type="dxa" w:w="3784"/>
          </w:tcPr>
          <w:p>
            <w:r/>
            <w:r>
              <w:rPr>
                <w:rFonts w:ascii="Arial" w:hAnsi="Arial"/>
                <w:b w:val="0"/>
                <w:sz w:val="16"/>
              </w:rPr>
            </w:r>
          </w:p>
        </w:tc>
      </w:tr>
      <w:tr>
        <w:tc>
          <w:tcPr>
            <w:tcW w:type="dxa" w:w="3784"/>
          </w:tcPr>
          <w:p>
            <w:r/>
            <w:r>
              <w:rPr>
                <w:rFonts w:ascii="Arial" w:hAnsi="Arial"/>
                <w:b w:val="0"/>
                <w:sz w:val="16"/>
              </w:rPr>
              <w:t>122</w:t>
            </w:r>
          </w:p>
        </w:tc>
        <w:tc>
          <w:tcPr>
            <w:tcW w:type="dxa" w:w="3784"/>
          </w:tcPr>
          <w:p>
            <w:r/>
            <w:r>
              <w:rPr>
                <w:rFonts w:ascii="Arial" w:hAnsi="Arial"/>
                <w:b w:val="0"/>
                <w:sz w:val="16"/>
              </w:rPr>
              <w:t>Precipitation intensity index</w:t>
            </w:r>
          </w:p>
        </w:tc>
        <w:tc>
          <w:tcPr>
            <w:tcW w:type="dxa" w:w="3784"/>
          </w:tcPr>
          <w:p>
            <w:r/>
            <w:r>
              <w:rPr>
                <w:rFonts w:ascii="Arial" w:hAnsi="Arial"/>
                <w:b w:val="0"/>
                <w:sz w:val="16"/>
              </w:rPr>
              <w:t>(Code table 4.247)</w:t>
            </w:r>
          </w:p>
        </w:tc>
        <w:tc>
          <w:tcPr>
            <w:tcW w:type="dxa" w:w="3784"/>
          </w:tcPr>
          <w:p>
            <w:r/>
            <w:r>
              <w:rPr>
                <w:rFonts w:ascii="Arial" w:hAnsi="Arial"/>
                <w:b w:val="0"/>
                <w:sz w:val="16"/>
              </w:rPr>
            </w:r>
          </w:p>
        </w:tc>
      </w:tr>
      <w:tr>
        <w:tc>
          <w:tcPr>
            <w:tcW w:type="dxa" w:w="3784"/>
          </w:tcPr>
          <w:p>
            <w:r/>
            <w:r>
              <w:rPr>
                <w:rFonts w:ascii="Arial" w:hAnsi="Arial"/>
                <w:b w:val="0"/>
                <w:sz w:val="16"/>
              </w:rPr>
              <w:t>123</w:t>
            </w:r>
          </w:p>
        </w:tc>
        <w:tc>
          <w:tcPr>
            <w:tcW w:type="dxa" w:w="3784"/>
          </w:tcPr>
          <w:p>
            <w:r/>
            <w:r>
              <w:rPr>
                <w:rFonts w:ascii="Arial" w:hAnsi="Arial"/>
                <w:b w:val="0"/>
                <w:sz w:val="16"/>
              </w:rPr>
              <w:t>Dominant precipitation type</w:t>
            </w:r>
          </w:p>
        </w:tc>
        <w:tc>
          <w:tcPr>
            <w:tcW w:type="dxa" w:w="3784"/>
          </w:tcPr>
          <w:p>
            <w:r/>
            <w:r>
              <w:rPr>
                <w:rFonts w:ascii="Arial" w:hAnsi="Arial"/>
                <w:b w:val="0"/>
                <w:sz w:val="16"/>
              </w:rPr>
              <w:t>(Code table 4.201)</w:t>
            </w:r>
          </w:p>
        </w:tc>
        <w:tc>
          <w:tcPr>
            <w:tcW w:type="dxa" w:w="3784"/>
          </w:tcPr>
          <w:p>
            <w:r/>
            <w:r>
              <w:rPr>
                <w:rFonts w:ascii="Arial" w:hAnsi="Arial"/>
                <w:b w:val="0"/>
                <w:sz w:val="16"/>
              </w:rPr>
            </w:r>
          </w:p>
        </w:tc>
      </w:tr>
      <w:tr>
        <w:tc>
          <w:tcPr>
            <w:tcW w:type="dxa" w:w="3784"/>
          </w:tcPr>
          <w:p>
            <w:r/>
            <w:r>
              <w:rPr>
                <w:rFonts w:ascii="Arial" w:hAnsi="Arial"/>
                <w:b w:val="0"/>
                <w:sz w:val="16"/>
              </w:rPr>
              <w:t>124</w:t>
            </w:r>
          </w:p>
        </w:tc>
        <w:tc>
          <w:tcPr>
            <w:tcW w:type="dxa" w:w="3784"/>
          </w:tcPr>
          <w:p>
            <w:r/>
            <w:r>
              <w:rPr>
                <w:rFonts w:ascii="Arial" w:hAnsi="Arial"/>
                <w:b w:val="0"/>
                <w:sz w:val="16"/>
              </w:rPr>
              <w:t>Presence of showers</w:t>
            </w:r>
          </w:p>
        </w:tc>
        <w:tc>
          <w:tcPr>
            <w:tcW w:type="dxa" w:w="3784"/>
          </w:tcPr>
          <w:p>
            <w:r/>
            <w:r>
              <w:rPr>
                <w:rFonts w:ascii="Arial" w:hAnsi="Arial"/>
                <w:b w:val="0"/>
                <w:sz w:val="16"/>
              </w:rPr>
              <w:t>(Code table 4.222)</w:t>
            </w:r>
          </w:p>
        </w:tc>
        <w:tc>
          <w:tcPr>
            <w:tcW w:type="dxa" w:w="3784"/>
          </w:tcPr>
          <w:p>
            <w:r/>
            <w:r>
              <w:rPr>
                <w:rFonts w:ascii="Arial" w:hAnsi="Arial"/>
                <w:b w:val="0"/>
                <w:sz w:val="16"/>
              </w:rPr>
            </w:r>
          </w:p>
        </w:tc>
      </w:tr>
      <w:tr>
        <w:tc>
          <w:tcPr>
            <w:tcW w:type="dxa" w:w="3784"/>
          </w:tcPr>
          <w:p>
            <w:r/>
            <w:r>
              <w:rPr>
                <w:rFonts w:ascii="Arial" w:hAnsi="Arial"/>
                <w:b w:val="0"/>
                <w:sz w:val="16"/>
              </w:rPr>
              <w:t>125</w:t>
            </w:r>
          </w:p>
        </w:tc>
        <w:tc>
          <w:tcPr>
            <w:tcW w:type="dxa" w:w="3784"/>
          </w:tcPr>
          <w:p>
            <w:r/>
            <w:r>
              <w:rPr>
                <w:rFonts w:ascii="Arial" w:hAnsi="Arial"/>
                <w:b w:val="0"/>
                <w:sz w:val="16"/>
              </w:rPr>
              <w:t>Presence of blowing snow</w:t>
            </w:r>
          </w:p>
        </w:tc>
        <w:tc>
          <w:tcPr>
            <w:tcW w:type="dxa" w:w="3784"/>
          </w:tcPr>
          <w:p>
            <w:r/>
            <w:r>
              <w:rPr>
                <w:rFonts w:ascii="Arial" w:hAnsi="Arial"/>
                <w:b w:val="0"/>
                <w:sz w:val="16"/>
              </w:rPr>
              <w:t>(Code table 4.222)</w:t>
            </w:r>
          </w:p>
        </w:tc>
        <w:tc>
          <w:tcPr>
            <w:tcW w:type="dxa" w:w="3784"/>
          </w:tcPr>
          <w:p>
            <w:r/>
            <w:r>
              <w:rPr>
                <w:rFonts w:ascii="Arial" w:hAnsi="Arial"/>
                <w:b w:val="0"/>
                <w:sz w:val="16"/>
              </w:rPr>
            </w:r>
          </w:p>
        </w:tc>
      </w:tr>
      <w:tr>
        <w:tc>
          <w:tcPr>
            <w:tcW w:type="dxa" w:w="3784"/>
          </w:tcPr>
          <w:p>
            <w:r/>
            <w:r>
              <w:rPr>
                <w:rFonts w:ascii="Arial" w:hAnsi="Arial"/>
                <w:b w:val="0"/>
                <w:sz w:val="16"/>
              </w:rPr>
              <w:t>126</w:t>
            </w:r>
          </w:p>
        </w:tc>
        <w:tc>
          <w:tcPr>
            <w:tcW w:type="dxa" w:w="3784"/>
          </w:tcPr>
          <w:p>
            <w:r/>
            <w:r>
              <w:rPr>
                <w:rFonts w:ascii="Arial" w:hAnsi="Arial"/>
                <w:b w:val="0"/>
                <w:sz w:val="16"/>
              </w:rPr>
              <w:t>Presence of blizzard</w:t>
            </w:r>
          </w:p>
        </w:tc>
        <w:tc>
          <w:tcPr>
            <w:tcW w:type="dxa" w:w="3784"/>
          </w:tcPr>
          <w:p>
            <w:r/>
            <w:r>
              <w:rPr>
                <w:rFonts w:ascii="Arial" w:hAnsi="Arial"/>
                <w:b w:val="0"/>
                <w:sz w:val="16"/>
              </w:rPr>
              <w:t>(Code table 4.222)</w:t>
            </w:r>
          </w:p>
        </w:tc>
        <w:tc>
          <w:tcPr>
            <w:tcW w:type="dxa" w:w="3784"/>
          </w:tcPr>
          <w:p>
            <w:r/>
            <w:r>
              <w:rPr>
                <w:rFonts w:ascii="Arial" w:hAnsi="Arial"/>
                <w:b w:val="0"/>
                <w:sz w:val="16"/>
              </w:rPr>
            </w:r>
          </w:p>
        </w:tc>
      </w:tr>
      <w:tr>
        <w:tc>
          <w:tcPr>
            <w:tcW w:type="dxa" w:w="3784"/>
          </w:tcPr>
          <w:p>
            <w:r/>
            <w:r>
              <w:rPr>
                <w:rFonts w:ascii="Arial" w:hAnsi="Arial"/>
                <w:b w:val="0"/>
                <w:sz w:val="16"/>
              </w:rPr>
              <w:t>127</w:t>
            </w:r>
          </w:p>
        </w:tc>
        <w:tc>
          <w:tcPr>
            <w:tcW w:type="dxa" w:w="3784"/>
          </w:tcPr>
          <w:p>
            <w:r/>
            <w:r>
              <w:rPr>
                <w:rFonts w:ascii="Arial" w:hAnsi="Arial"/>
                <w:b w:val="0"/>
                <w:sz w:val="16"/>
              </w:rPr>
              <w:t>Ice pellets (non-water equivalent) precipitation rate</w:t>
            </w:r>
          </w:p>
        </w:tc>
        <w:tc>
          <w:tcPr>
            <w:tcW w:type="dxa" w:w="3784"/>
          </w:tcPr>
          <w:p>
            <w:r/>
            <w:r>
              <w:rPr>
                <w:rFonts w:ascii="Arial" w:hAnsi="Arial"/>
                <w:b w:val="0"/>
                <w:sz w:val="16"/>
              </w:rPr>
              <w:t>m/s</w:t>
            </w:r>
          </w:p>
        </w:tc>
        <w:tc>
          <w:tcPr>
            <w:tcW w:type="dxa" w:w="3784"/>
          </w:tcPr>
          <w:p>
            <w:r/>
            <w:r>
              <w:rPr>
                <w:rFonts w:ascii="Arial" w:hAnsi="Arial"/>
                <w:b w:val="0"/>
                <w:sz w:val="16"/>
              </w:rPr>
            </w:r>
          </w:p>
        </w:tc>
      </w:tr>
      <w:tr>
        <w:tc>
          <w:tcPr>
            <w:tcW w:type="dxa" w:w="3784"/>
          </w:tcPr>
          <w:p>
            <w:r/>
            <w:r>
              <w:rPr>
                <w:rFonts w:ascii="Arial" w:hAnsi="Arial"/>
                <w:b w:val="0"/>
                <w:sz w:val="16"/>
              </w:rPr>
              <w:t>128</w:t>
            </w:r>
          </w:p>
        </w:tc>
        <w:tc>
          <w:tcPr>
            <w:tcW w:type="dxa" w:w="3784"/>
          </w:tcPr>
          <w:p>
            <w:r/>
            <w:r>
              <w:rPr>
                <w:rFonts w:ascii="Arial" w:hAnsi="Arial"/>
                <w:b w:val="0"/>
                <w:sz w:val="16"/>
              </w:rPr>
              <w:t>Total solid precipitation rate</w:t>
            </w:r>
          </w:p>
        </w:tc>
        <w:tc>
          <w:tcPr>
            <w:tcW w:type="dxa" w:w="3784"/>
          </w:tcPr>
          <w:p>
            <w:r/>
            <w:r>
              <w:rPr>
                <w:rFonts w:ascii="Arial" w:hAnsi="Arial"/>
                <w:b w:val="0"/>
                <w:sz w:val="16"/>
              </w:rPr>
              <w:t>kg m-2 s-1</w:t>
            </w:r>
          </w:p>
        </w:tc>
        <w:tc>
          <w:tcPr>
            <w:tcW w:type="dxa" w:w="3784"/>
          </w:tcPr>
          <w:p>
            <w:r/>
            <w:r>
              <w:rPr>
                <w:rFonts w:ascii="Arial" w:hAnsi="Arial"/>
                <w:b w:val="0"/>
                <w:sz w:val="16"/>
              </w:rPr>
              <w:t>Note 115: Total solid precipitation includes the sum of all types of solid water, e.g. graupel, snow and hail.</w:t>
            </w:r>
          </w:p>
        </w:tc>
      </w:tr>
      <w:tr>
        <w:tc>
          <w:tcPr>
            <w:tcW w:type="dxa" w:w="3784"/>
          </w:tcPr>
          <w:p>
            <w:r/>
            <w:r>
              <w:rPr>
                <w:rFonts w:ascii="Arial" w:hAnsi="Arial"/>
                <w:b w:val="0"/>
                <w:sz w:val="16"/>
              </w:rPr>
              <w:t>129</w:t>
            </w:r>
          </w:p>
        </w:tc>
        <w:tc>
          <w:tcPr>
            <w:tcW w:type="dxa" w:w="3784"/>
          </w:tcPr>
          <w:p>
            <w:r/>
            <w:r>
              <w:rPr>
                <w:rFonts w:ascii="Arial" w:hAnsi="Arial"/>
                <w:b w:val="0"/>
                <w:sz w:val="16"/>
              </w:rPr>
              <w:t>Effective radius of cloud water</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130</w:t>
            </w:r>
          </w:p>
        </w:tc>
        <w:tc>
          <w:tcPr>
            <w:tcW w:type="dxa" w:w="3784"/>
          </w:tcPr>
          <w:p>
            <w:r/>
            <w:r>
              <w:rPr>
                <w:rFonts w:ascii="Arial" w:hAnsi="Arial"/>
                <w:b w:val="0"/>
                <w:sz w:val="16"/>
              </w:rPr>
              <w:t>Effective radius of rain</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131</w:t>
            </w:r>
          </w:p>
        </w:tc>
        <w:tc>
          <w:tcPr>
            <w:tcW w:type="dxa" w:w="3784"/>
          </w:tcPr>
          <w:p>
            <w:r/>
            <w:r>
              <w:rPr>
                <w:rFonts w:ascii="Arial" w:hAnsi="Arial"/>
                <w:b w:val="0"/>
                <w:sz w:val="16"/>
              </w:rPr>
              <w:t>Effective radius of cloud ice</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132</w:t>
            </w:r>
          </w:p>
        </w:tc>
        <w:tc>
          <w:tcPr>
            <w:tcW w:type="dxa" w:w="3784"/>
          </w:tcPr>
          <w:p>
            <w:r/>
            <w:r>
              <w:rPr>
                <w:rFonts w:ascii="Arial" w:hAnsi="Arial"/>
                <w:b w:val="0"/>
                <w:sz w:val="16"/>
              </w:rPr>
              <w:t>Effective radius of snow</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133</w:t>
            </w:r>
          </w:p>
        </w:tc>
        <w:tc>
          <w:tcPr>
            <w:tcW w:type="dxa" w:w="3784"/>
          </w:tcPr>
          <w:p>
            <w:r/>
            <w:r>
              <w:rPr>
                <w:rFonts w:ascii="Arial" w:hAnsi="Arial"/>
                <w:b w:val="0"/>
                <w:sz w:val="16"/>
              </w:rPr>
              <w:t>Effective radius of graupel</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134</w:t>
            </w:r>
          </w:p>
        </w:tc>
        <w:tc>
          <w:tcPr>
            <w:tcW w:type="dxa" w:w="3784"/>
          </w:tcPr>
          <w:p>
            <w:r/>
            <w:r>
              <w:rPr>
                <w:rFonts w:ascii="Arial" w:hAnsi="Arial"/>
                <w:b w:val="0"/>
                <w:sz w:val="16"/>
              </w:rPr>
              <w:t>Effective radius of hail</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135</w:t>
            </w:r>
          </w:p>
        </w:tc>
        <w:tc>
          <w:tcPr>
            <w:tcW w:type="dxa" w:w="3784"/>
          </w:tcPr>
          <w:p>
            <w:r/>
            <w:r>
              <w:rPr>
                <w:rFonts w:ascii="Arial" w:hAnsi="Arial"/>
                <w:b w:val="0"/>
                <w:sz w:val="16"/>
              </w:rPr>
              <w:t>Effective radius of subgrid liquid clouds</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136</w:t>
            </w:r>
          </w:p>
        </w:tc>
        <w:tc>
          <w:tcPr>
            <w:tcW w:type="dxa" w:w="3784"/>
          </w:tcPr>
          <w:p>
            <w:r/>
            <w:r>
              <w:rPr>
                <w:rFonts w:ascii="Arial" w:hAnsi="Arial"/>
                <w:b w:val="0"/>
                <w:sz w:val="16"/>
              </w:rPr>
              <w:t>Effective radius of subgrid ice clouds</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137</w:t>
            </w:r>
          </w:p>
        </w:tc>
        <w:tc>
          <w:tcPr>
            <w:tcW w:type="dxa" w:w="3784"/>
          </w:tcPr>
          <w:p>
            <w:r/>
            <w:r>
              <w:rPr>
                <w:rFonts w:ascii="Arial" w:hAnsi="Arial"/>
                <w:b w:val="0"/>
                <w:sz w:val="16"/>
              </w:rPr>
              <w:t>Effective aspect ratio of rain</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138</w:t>
            </w:r>
          </w:p>
        </w:tc>
        <w:tc>
          <w:tcPr>
            <w:tcW w:type="dxa" w:w="3784"/>
          </w:tcPr>
          <w:p>
            <w:r/>
            <w:r>
              <w:rPr>
                <w:rFonts w:ascii="Arial" w:hAnsi="Arial"/>
                <w:b w:val="0"/>
                <w:sz w:val="16"/>
              </w:rPr>
              <w:t>Effective aspect ratio of cloud ice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139</w:t>
            </w:r>
          </w:p>
        </w:tc>
        <w:tc>
          <w:tcPr>
            <w:tcW w:type="dxa" w:w="3784"/>
          </w:tcPr>
          <w:p>
            <w:r/>
            <w:r>
              <w:rPr>
                <w:rFonts w:ascii="Arial" w:hAnsi="Arial"/>
                <w:b w:val="0"/>
                <w:sz w:val="16"/>
              </w:rPr>
              <w:t>Effective aspect ratio of snow</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140</w:t>
            </w:r>
          </w:p>
        </w:tc>
        <w:tc>
          <w:tcPr>
            <w:tcW w:type="dxa" w:w="3784"/>
          </w:tcPr>
          <w:p>
            <w:r/>
            <w:r>
              <w:rPr>
                <w:rFonts w:ascii="Arial" w:hAnsi="Arial"/>
                <w:b w:val="0"/>
                <w:sz w:val="16"/>
              </w:rPr>
              <w:t>Effective aspect ratio of graupel</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141</w:t>
            </w:r>
          </w:p>
        </w:tc>
        <w:tc>
          <w:tcPr>
            <w:tcW w:type="dxa" w:w="3784"/>
          </w:tcPr>
          <w:p>
            <w:r/>
            <w:r>
              <w:rPr>
                <w:rFonts w:ascii="Arial" w:hAnsi="Arial"/>
                <w:b w:val="0"/>
                <w:sz w:val="16"/>
              </w:rPr>
              <w:t>Effective aspect ratio of hail</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142</w:t>
            </w:r>
          </w:p>
        </w:tc>
        <w:tc>
          <w:tcPr>
            <w:tcW w:type="dxa" w:w="3784"/>
          </w:tcPr>
          <w:p>
            <w:r/>
            <w:r>
              <w:rPr>
                <w:rFonts w:ascii="Arial" w:hAnsi="Arial"/>
                <w:b w:val="0"/>
                <w:sz w:val="16"/>
              </w:rPr>
              <w:t>Effective aspect ratio of subgrid ice clouds</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143</w:t>
            </w:r>
          </w:p>
        </w:tc>
        <w:tc>
          <w:tcPr>
            <w:tcW w:type="dxa" w:w="3784"/>
          </w:tcPr>
          <w:p>
            <w:r/>
            <w:r>
              <w:rPr>
                <w:rFonts w:ascii="Arial" w:hAnsi="Arial"/>
                <w:b w:val="0"/>
                <w:sz w:val="16"/>
              </w:rPr>
              <w:t>Potential evaporation rate</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144</w:t>
            </w:r>
          </w:p>
        </w:tc>
        <w:tc>
          <w:tcPr>
            <w:tcW w:type="dxa" w:w="3784"/>
          </w:tcPr>
          <w:p>
            <w:r/>
            <w:r>
              <w:rPr>
                <w:rFonts w:ascii="Arial" w:hAnsi="Arial"/>
                <w:b w:val="0"/>
                <w:sz w:val="16"/>
              </w:rPr>
              <w:t>Specific rain water content (convective)</w:t>
            </w:r>
          </w:p>
        </w:tc>
        <w:tc>
          <w:tcPr>
            <w:tcW w:type="dxa" w:w="3784"/>
          </w:tcPr>
          <w:p>
            <w:r/>
            <w:r>
              <w:rPr>
                <w:rFonts w:ascii="Arial" w:hAnsi="Arial"/>
                <w:b w:val="0"/>
                <w:sz w:val="16"/>
              </w:rPr>
              <w:t>kg kg-1</w:t>
            </w:r>
          </w:p>
        </w:tc>
        <w:tc>
          <w:tcPr>
            <w:tcW w:type="dxa" w:w="3784"/>
          </w:tcPr>
          <w:p>
            <w:r/>
            <w:r>
              <w:rPr>
                <w:rFonts w:ascii="Arial" w:hAnsi="Arial"/>
                <w:b w:val="0"/>
                <w:sz w:val="16"/>
              </w:rPr>
            </w:r>
          </w:p>
        </w:tc>
      </w:tr>
      <w:tr>
        <w:tc>
          <w:tcPr>
            <w:tcW w:type="dxa" w:w="3784"/>
          </w:tcPr>
          <w:p>
            <w:r/>
            <w:r>
              <w:rPr>
                <w:rFonts w:ascii="Arial" w:hAnsi="Arial"/>
                <w:b w:val="0"/>
                <w:sz w:val="16"/>
              </w:rPr>
              <w:t>145</w:t>
            </w:r>
          </w:p>
        </w:tc>
        <w:tc>
          <w:tcPr>
            <w:tcW w:type="dxa" w:w="3784"/>
          </w:tcPr>
          <w:p>
            <w:r/>
            <w:r>
              <w:rPr>
                <w:rFonts w:ascii="Arial" w:hAnsi="Arial"/>
                <w:b w:val="0"/>
                <w:sz w:val="16"/>
              </w:rPr>
              <w:t>Specific snow water content (convective)</w:t>
            </w:r>
          </w:p>
        </w:tc>
        <w:tc>
          <w:tcPr>
            <w:tcW w:type="dxa" w:w="3784"/>
          </w:tcPr>
          <w:p>
            <w:r/>
            <w:r>
              <w:rPr>
                <w:rFonts w:ascii="Arial" w:hAnsi="Arial"/>
                <w:b w:val="0"/>
                <w:sz w:val="16"/>
              </w:rPr>
              <w:t>kg kg-1</w:t>
            </w:r>
          </w:p>
        </w:tc>
        <w:tc>
          <w:tcPr>
            <w:tcW w:type="dxa" w:w="3784"/>
          </w:tcPr>
          <w:p>
            <w:r/>
            <w:r>
              <w:rPr>
                <w:rFonts w:ascii="Arial" w:hAnsi="Arial"/>
                <w:b w:val="0"/>
                <w:sz w:val="16"/>
              </w:rPr>
            </w:r>
          </w:p>
        </w:tc>
      </w:tr>
      <w:tr>
        <w:tc>
          <w:tcPr>
            <w:tcW w:type="dxa" w:w="3784"/>
          </w:tcPr>
          <w:p>
            <w:r/>
            <w:r>
              <w:rPr>
                <w:rFonts w:ascii="Arial" w:hAnsi="Arial"/>
                <w:b w:val="0"/>
                <w:sz w:val="16"/>
              </w:rPr>
              <w:t>146</w:t>
            </w:r>
          </w:p>
        </w:tc>
        <w:tc>
          <w:tcPr>
            <w:tcW w:type="dxa" w:w="3784"/>
          </w:tcPr>
          <w:p>
            <w:r/>
            <w:r>
              <w:rPr>
                <w:rFonts w:ascii="Arial" w:hAnsi="Arial"/>
                <w:b w:val="0"/>
                <w:sz w:val="16"/>
              </w:rPr>
              <w:t>Cloud ice precipitation rate</w:t>
            </w:r>
          </w:p>
        </w:tc>
        <w:tc>
          <w:tcPr>
            <w:tcW w:type="dxa" w:w="3784"/>
          </w:tcPr>
          <w:p>
            <w:r/>
            <w:r>
              <w:rPr>
                <w:rFonts w:ascii="Arial" w:hAnsi="Arial"/>
                <w:b w:val="0"/>
                <w:sz w:val="16"/>
              </w:rPr>
              <w:t>kg m-2 s-1</w:t>
            </w:r>
          </w:p>
        </w:tc>
        <w:tc>
          <w:tcPr>
            <w:tcW w:type="dxa" w:w="3784"/>
          </w:tcPr>
          <w:p>
            <w:r/>
            <w:r>
              <w:rPr>
                <w:rFonts w:ascii="Arial" w:hAnsi="Arial"/>
                <w:b w:val="0"/>
                <w:sz w:val="16"/>
              </w:rPr>
              <w:t>Note 31: Assuming a cloud containing a bi-modal ice particle distribution, "cloud ice" refers to the small particle mode, whereas the large mode is usually called "snow". ("Ice pellets", in contrast, may refer to the precipitation of sleet, formed from freezing raindrops or refreezing (partially) melted snowflakes, or the precipitation of small hail.)</w:t>
            </w:r>
          </w:p>
        </w:tc>
      </w:tr>
      <w:tr>
        <w:tc>
          <w:tcPr>
            <w:tcW w:type="dxa" w:w="3784"/>
          </w:tcPr>
          <w:p>
            <w:r/>
            <w:r>
              <w:rPr>
                <w:rFonts w:ascii="Arial" w:hAnsi="Arial"/>
                <w:b w:val="0"/>
                <w:sz w:val="16"/>
              </w:rPr>
              <w:t>147</w:t>
            </w:r>
          </w:p>
        </w:tc>
        <w:tc>
          <w:tcPr>
            <w:tcW w:type="dxa" w:w="3784"/>
          </w:tcPr>
          <w:p>
            <w:r/>
            <w:r>
              <w:rPr>
                <w:rFonts w:ascii="Arial" w:hAnsi="Arial"/>
                <w:b w:val="0"/>
                <w:sz w:val="16"/>
              </w:rPr>
              <w:t>Character of precipitation</w:t>
            </w:r>
          </w:p>
        </w:tc>
        <w:tc>
          <w:tcPr>
            <w:tcW w:type="dxa" w:w="3784"/>
          </w:tcPr>
          <w:p>
            <w:r/>
            <w:r>
              <w:rPr>
                <w:rFonts w:ascii="Arial" w:hAnsi="Arial"/>
                <w:b w:val="0"/>
                <w:sz w:val="16"/>
              </w:rPr>
              <w:t>(Code table 4.249)</w:t>
            </w:r>
          </w:p>
        </w:tc>
        <w:tc>
          <w:tcPr>
            <w:tcW w:type="dxa" w:w="3784"/>
          </w:tcPr>
          <w:p>
            <w:r/>
            <w:r>
              <w:rPr>
                <w:rFonts w:ascii="Arial" w:hAnsi="Arial"/>
                <w:b w:val="0"/>
                <w:sz w:val="16"/>
              </w:rPr>
            </w:r>
          </w:p>
        </w:tc>
      </w:tr>
      <w:tr>
        <w:tc>
          <w:tcPr>
            <w:tcW w:type="dxa" w:w="3784"/>
          </w:tcPr>
          <w:p>
            <w:r/>
            <w:r>
              <w:rPr>
                <w:rFonts w:ascii="Arial" w:hAnsi="Arial"/>
                <w:b w:val="0"/>
                <w:sz w:val="16"/>
              </w:rPr>
              <w:t>148</w:t>
            </w:r>
          </w:p>
        </w:tc>
        <w:tc>
          <w:tcPr>
            <w:tcW w:type="dxa" w:w="3784"/>
          </w:tcPr>
          <w:p>
            <w:r/>
            <w:r>
              <w:rPr>
                <w:rFonts w:ascii="Arial" w:hAnsi="Arial"/>
                <w:b w:val="0"/>
                <w:sz w:val="16"/>
              </w:rPr>
              <w:t>Snow evaporation rate</w:t>
            </w:r>
          </w:p>
        </w:tc>
        <w:tc>
          <w:tcPr>
            <w:tcW w:type="dxa" w:w="3784"/>
          </w:tcPr>
          <w:p>
            <w:r/>
            <w:r>
              <w:rPr>
                <w:rFonts w:ascii="Arial" w:hAnsi="Arial"/>
                <w:b w:val="0"/>
                <w:sz w:val="16"/>
              </w:rPr>
              <w:t>kg m-2 s-1</w:t>
            </w:r>
          </w:p>
        </w:tc>
        <w:tc>
          <w:tcPr>
            <w:tcW w:type="dxa" w:w="3784"/>
          </w:tcPr>
          <w:p>
            <w:r/>
            <w:r>
              <w:rPr>
                <w:rFonts w:ascii="Arial" w:hAnsi="Arial"/>
                <w:b w:val="0"/>
                <w:sz w:val="16"/>
              </w:rPr>
              <w:t>Note 76: Snow evaporation is the accumulated amount of water that has evaporated from snow from within the snow covered area of a grid-box.</w:t>
            </w:r>
          </w:p>
        </w:tc>
      </w:tr>
      <w:tr>
        <w:tc>
          <w:tcPr>
            <w:tcW w:type="dxa" w:w="3784"/>
          </w:tcPr>
          <w:p>
            <w:r/>
            <w:r>
              <w:rPr>
                <w:rFonts w:ascii="Arial" w:hAnsi="Arial"/>
                <w:b w:val="0"/>
                <w:sz w:val="16"/>
              </w:rPr>
              <w:t>149</w:t>
            </w:r>
          </w:p>
        </w:tc>
        <w:tc>
          <w:tcPr>
            <w:tcW w:type="dxa" w:w="3784"/>
          </w:tcPr>
          <w:p>
            <w:r/>
            <w:r>
              <w:rPr>
                <w:rFonts w:ascii="Arial" w:hAnsi="Arial"/>
                <w:b w:val="0"/>
                <w:sz w:val="16"/>
              </w:rPr>
              <w:t>Cloud water mixing ratio</w:t>
            </w:r>
          </w:p>
        </w:tc>
        <w:tc>
          <w:tcPr>
            <w:tcW w:type="dxa" w:w="3784"/>
          </w:tcPr>
          <w:p>
            <w:r/>
            <w:r>
              <w:rPr>
                <w:rFonts w:ascii="Arial" w:hAnsi="Arial"/>
                <w:b w:val="0"/>
                <w:sz w:val="16"/>
              </w:rPr>
              <w:t>kg kg-1</w:t>
            </w:r>
          </w:p>
        </w:tc>
        <w:tc>
          <w:tcPr>
            <w:tcW w:type="dxa" w:w="3784"/>
          </w:tcPr>
          <w:p>
            <w:r/>
            <w:r>
              <w:rPr>
                <w:rFonts w:ascii="Arial" w:hAnsi="Arial"/>
                <w:b w:val="0"/>
                <w:sz w:val="16"/>
              </w:rPr>
            </w:r>
          </w:p>
        </w:tc>
      </w:tr>
      <w:tr>
        <w:tc>
          <w:tcPr>
            <w:tcW w:type="dxa" w:w="3784"/>
          </w:tcPr>
          <w:p>
            <w:r/>
            <w:r>
              <w:rPr>
                <w:rFonts w:ascii="Arial" w:hAnsi="Arial"/>
                <w:b w:val="0"/>
                <w:sz w:val="16"/>
              </w:rPr>
              <w:t>150</w:t>
            </w:r>
          </w:p>
        </w:tc>
        <w:tc>
          <w:tcPr>
            <w:tcW w:type="dxa" w:w="3784"/>
          </w:tcPr>
          <w:p>
            <w:r/>
            <w:r>
              <w:rPr>
                <w:rFonts w:ascii="Arial" w:hAnsi="Arial"/>
                <w:b w:val="0"/>
                <w:sz w:val="16"/>
              </w:rPr>
              <w:t>Column integrated eastward water vapour mass flux</w:t>
            </w:r>
          </w:p>
        </w:tc>
        <w:tc>
          <w:tcPr>
            <w:tcW w:type="dxa" w:w="3784"/>
          </w:tcPr>
          <w:p>
            <w:r/>
            <w:r>
              <w:rPr>
                <w:rFonts w:ascii="Arial" w:hAnsi="Arial"/>
                <w:b w:val="0"/>
                <w:sz w:val="16"/>
              </w:rPr>
              <w:t>kg m-1 s-1</w:t>
            </w:r>
          </w:p>
        </w:tc>
        <w:tc>
          <w:tcPr>
            <w:tcW w:type="dxa" w:w="3784"/>
          </w:tcPr>
          <w:p>
            <w:r/>
            <w:r>
              <w:rPr>
                <w:rFonts w:ascii="Arial" w:hAnsi="Arial"/>
                <w:b w:val="0"/>
                <w:sz w:val="16"/>
              </w:rPr>
            </w:r>
          </w:p>
        </w:tc>
      </w:tr>
      <w:tr>
        <w:tc>
          <w:tcPr>
            <w:tcW w:type="dxa" w:w="3784"/>
          </w:tcPr>
          <w:p>
            <w:r/>
            <w:r>
              <w:rPr>
                <w:rFonts w:ascii="Arial" w:hAnsi="Arial"/>
                <w:b w:val="0"/>
                <w:sz w:val="16"/>
              </w:rPr>
              <w:t>151</w:t>
            </w:r>
          </w:p>
        </w:tc>
        <w:tc>
          <w:tcPr>
            <w:tcW w:type="dxa" w:w="3784"/>
          </w:tcPr>
          <w:p>
            <w:r/>
            <w:r>
              <w:rPr>
                <w:rFonts w:ascii="Arial" w:hAnsi="Arial"/>
                <w:b w:val="0"/>
                <w:sz w:val="16"/>
              </w:rPr>
              <w:t>Column integrated northward water vapour mass flux</w:t>
            </w:r>
          </w:p>
        </w:tc>
        <w:tc>
          <w:tcPr>
            <w:tcW w:type="dxa" w:w="3784"/>
          </w:tcPr>
          <w:p>
            <w:r/>
            <w:r>
              <w:rPr>
                <w:rFonts w:ascii="Arial" w:hAnsi="Arial"/>
                <w:b w:val="0"/>
                <w:sz w:val="16"/>
              </w:rPr>
              <w:t>kg m-1 s-1</w:t>
            </w:r>
          </w:p>
        </w:tc>
        <w:tc>
          <w:tcPr>
            <w:tcW w:type="dxa" w:w="3784"/>
          </w:tcPr>
          <w:p>
            <w:r/>
            <w:r>
              <w:rPr>
                <w:rFonts w:ascii="Arial" w:hAnsi="Arial"/>
                <w:b w:val="0"/>
                <w:sz w:val="16"/>
              </w:rPr>
            </w:r>
          </w:p>
        </w:tc>
      </w:tr>
      <w:tr>
        <w:tc>
          <w:tcPr>
            <w:tcW w:type="dxa" w:w="3784"/>
          </w:tcPr>
          <w:p>
            <w:r/>
            <w:r>
              <w:rPr>
                <w:rFonts w:ascii="Arial" w:hAnsi="Arial"/>
                <w:b w:val="0"/>
                <w:sz w:val="16"/>
              </w:rPr>
              <w:t>152</w:t>
            </w:r>
          </w:p>
        </w:tc>
        <w:tc>
          <w:tcPr>
            <w:tcW w:type="dxa" w:w="3784"/>
          </w:tcPr>
          <w:p>
            <w:r/>
            <w:r>
              <w:rPr>
                <w:rFonts w:ascii="Arial" w:hAnsi="Arial"/>
                <w:b w:val="0"/>
                <w:sz w:val="16"/>
              </w:rPr>
              <w:t>Column integrated eastward cloud liquid water mass flux</w:t>
            </w:r>
          </w:p>
        </w:tc>
        <w:tc>
          <w:tcPr>
            <w:tcW w:type="dxa" w:w="3784"/>
          </w:tcPr>
          <w:p>
            <w:r/>
            <w:r>
              <w:rPr>
                <w:rFonts w:ascii="Arial" w:hAnsi="Arial"/>
                <w:b w:val="0"/>
                <w:sz w:val="16"/>
              </w:rPr>
              <w:t>kg m-1 s-1</w:t>
            </w:r>
          </w:p>
        </w:tc>
        <w:tc>
          <w:tcPr>
            <w:tcW w:type="dxa" w:w="3784"/>
          </w:tcPr>
          <w:p>
            <w:r/>
            <w:r>
              <w:rPr>
                <w:rFonts w:ascii="Arial" w:hAnsi="Arial"/>
                <w:b w:val="0"/>
                <w:sz w:val="16"/>
              </w:rPr>
            </w:r>
          </w:p>
        </w:tc>
      </w:tr>
      <w:tr>
        <w:tc>
          <w:tcPr>
            <w:tcW w:type="dxa" w:w="3784"/>
          </w:tcPr>
          <w:p>
            <w:r/>
            <w:r>
              <w:rPr>
                <w:rFonts w:ascii="Arial" w:hAnsi="Arial"/>
                <w:b w:val="0"/>
                <w:sz w:val="16"/>
              </w:rPr>
              <w:t>153</w:t>
            </w:r>
          </w:p>
        </w:tc>
        <w:tc>
          <w:tcPr>
            <w:tcW w:type="dxa" w:w="3784"/>
          </w:tcPr>
          <w:p>
            <w:r/>
            <w:r>
              <w:rPr>
                <w:rFonts w:ascii="Arial" w:hAnsi="Arial"/>
                <w:b w:val="0"/>
                <w:sz w:val="16"/>
              </w:rPr>
              <w:t>Column integrated northward cloud liquid water mass flux</w:t>
            </w:r>
          </w:p>
        </w:tc>
        <w:tc>
          <w:tcPr>
            <w:tcW w:type="dxa" w:w="3784"/>
          </w:tcPr>
          <w:p>
            <w:r/>
            <w:r>
              <w:rPr>
                <w:rFonts w:ascii="Arial" w:hAnsi="Arial"/>
                <w:b w:val="0"/>
                <w:sz w:val="16"/>
              </w:rPr>
              <w:t>kg m-1 s-1</w:t>
            </w:r>
          </w:p>
        </w:tc>
        <w:tc>
          <w:tcPr>
            <w:tcW w:type="dxa" w:w="3784"/>
          </w:tcPr>
          <w:p>
            <w:r/>
            <w:r>
              <w:rPr>
                <w:rFonts w:ascii="Arial" w:hAnsi="Arial"/>
                <w:b w:val="0"/>
                <w:sz w:val="16"/>
              </w:rPr>
            </w:r>
          </w:p>
        </w:tc>
      </w:tr>
      <w:tr>
        <w:tc>
          <w:tcPr>
            <w:tcW w:type="dxa" w:w="3784"/>
          </w:tcPr>
          <w:p>
            <w:r/>
            <w:r>
              <w:rPr>
                <w:rFonts w:ascii="Arial" w:hAnsi="Arial"/>
                <w:b w:val="0"/>
                <w:sz w:val="16"/>
              </w:rPr>
              <w:t>154</w:t>
            </w:r>
          </w:p>
        </w:tc>
        <w:tc>
          <w:tcPr>
            <w:tcW w:type="dxa" w:w="3784"/>
          </w:tcPr>
          <w:p>
            <w:r/>
            <w:r>
              <w:rPr>
                <w:rFonts w:ascii="Arial" w:hAnsi="Arial"/>
                <w:b w:val="0"/>
                <w:sz w:val="16"/>
              </w:rPr>
              <w:t>Column integrated eastward cloud ice mass flux</w:t>
            </w:r>
          </w:p>
        </w:tc>
        <w:tc>
          <w:tcPr>
            <w:tcW w:type="dxa" w:w="3784"/>
          </w:tcPr>
          <w:p>
            <w:r/>
            <w:r>
              <w:rPr>
                <w:rFonts w:ascii="Arial" w:hAnsi="Arial"/>
                <w:b w:val="0"/>
                <w:sz w:val="16"/>
              </w:rPr>
              <w:t>kg m-1 s-1</w:t>
            </w:r>
          </w:p>
        </w:tc>
        <w:tc>
          <w:tcPr>
            <w:tcW w:type="dxa" w:w="3784"/>
          </w:tcPr>
          <w:p>
            <w:r/>
            <w:r>
              <w:rPr>
                <w:rFonts w:ascii="Arial" w:hAnsi="Arial"/>
                <w:b w:val="0"/>
                <w:sz w:val="16"/>
              </w:rPr>
            </w:r>
          </w:p>
        </w:tc>
      </w:tr>
      <w:tr>
        <w:tc>
          <w:tcPr>
            <w:tcW w:type="dxa" w:w="3784"/>
          </w:tcPr>
          <w:p>
            <w:r/>
            <w:r>
              <w:rPr>
                <w:rFonts w:ascii="Arial" w:hAnsi="Arial"/>
                <w:b w:val="0"/>
                <w:sz w:val="16"/>
              </w:rPr>
              <w:t>155</w:t>
            </w:r>
          </w:p>
        </w:tc>
        <w:tc>
          <w:tcPr>
            <w:tcW w:type="dxa" w:w="3784"/>
          </w:tcPr>
          <w:p>
            <w:r/>
            <w:r>
              <w:rPr>
                <w:rFonts w:ascii="Arial" w:hAnsi="Arial"/>
                <w:b w:val="0"/>
                <w:sz w:val="16"/>
              </w:rPr>
              <w:t>Column integrated northward cloud ice mass flux</w:t>
            </w:r>
          </w:p>
        </w:tc>
        <w:tc>
          <w:tcPr>
            <w:tcW w:type="dxa" w:w="3784"/>
          </w:tcPr>
          <w:p>
            <w:r/>
            <w:r>
              <w:rPr>
                <w:rFonts w:ascii="Arial" w:hAnsi="Arial"/>
                <w:b w:val="0"/>
                <w:sz w:val="16"/>
              </w:rPr>
              <w:t>kg m-1 s-1</w:t>
            </w:r>
          </w:p>
        </w:tc>
        <w:tc>
          <w:tcPr>
            <w:tcW w:type="dxa" w:w="3784"/>
          </w:tcPr>
          <w:p>
            <w:r/>
            <w:r>
              <w:rPr>
                <w:rFonts w:ascii="Arial" w:hAnsi="Arial"/>
                <w:b w:val="0"/>
                <w:sz w:val="16"/>
              </w:rPr>
            </w:r>
          </w:p>
        </w:tc>
      </w:tr>
      <w:tr>
        <w:tc>
          <w:tcPr>
            <w:tcW w:type="dxa" w:w="3784"/>
          </w:tcPr>
          <w:p>
            <w:r/>
            <w:r>
              <w:rPr>
                <w:rFonts w:ascii="Arial" w:hAnsi="Arial"/>
                <w:b w:val="0"/>
                <w:sz w:val="16"/>
              </w:rPr>
              <w:t>156</w:t>
            </w:r>
          </w:p>
        </w:tc>
        <w:tc>
          <w:tcPr>
            <w:tcW w:type="dxa" w:w="3784"/>
          </w:tcPr>
          <w:p>
            <w:r/>
            <w:r>
              <w:rPr>
                <w:rFonts w:ascii="Arial" w:hAnsi="Arial"/>
                <w:b w:val="0"/>
                <w:sz w:val="16"/>
              </w:rPr>
              <w:t>Column integrated eastward rain mass flux</w:t>
            </w:r>
          </w:p>
        </w:tc>
        <w:tc>
          <w:tcPr>
            <w:tcW w:type="dxa" w:w="3784"/>
          </w:tcPr>
          <w:p>
            <w:r/>
            <w:r>
              <w:rPr>
                <w:rFonts w:ascii="Arial" w:hAnsi="Arial"/>
                <w:b w:val="0"/>
                <w:sz w:val="16"/>
              </w:rPr>
              <w:t>kg m-1 s-1</w:t>
            </w:r>
          </w:p>
        </w:tc>
        <w:tc>
          <w:tcPr>
            <w:tcW w:type="dxa" w:w="3784"/>
          </w:tcPr>
          <w:p>
            <w:r/>
            <w:r>
              <w:rPr>
                <w:rFonts w:ascii="Arial" w:hAnsi="Arial"/>
                <w:b w:val="0"/>
                <w:sz w:val="16"/>
              </w:rPr>
            </w:r>
          </w:p>
        </w:tc>
      </w:tr>
      <w:tr>
        <w:tc>
          <w:tcPr>
            <w:tcW w:type="dxa" w:w="3784"/>
          </w:tcPr>
          <w:p>
            <w:r/>
            <w:r>
              <w:rPr>
                <w:rFonts w:ascii="Arial" w:hAnsi="Arial"/>
                <w:b w:val="0"/>
                <w:sz w:val="16"/>
              </w:rPr>
              <w:t>157</w:t>
            </w:r>
          </w:p>
        </w:tc>
        <w:tc>
          <w:tcPr>
            <w:tcW w:type="dxa" w:w="3784"/>
          </w:tcPr>
          <w:p>
            <w:r/>
            <w:r>
              <w:rPr>
                <w:rFonts w:ascii="Arial" w:hAnsi="Arial"/>
                <w:b w:val="0"/>
                <w:sz w:val="16"/>
              </w:rPr>
              <w:t>Column integrated northward rain mass flux</w:t>
            </w:r>
          </w:p>
        </w:tc>
        <w:tc>
          <w:tcPr>
            <w:tcW w:type="dxa" w:w="3784"/>
          </w:tcPr>
          <w:p>
            <w:r/>
            <w:r>
              <w:rPr>
                <w:rFonts w:ascii="Arial" w:hAnsi="Arial"/>
                <w:b w:val="0"/>
                <w:sz w:val="16"/>
              </w:rPr>
              <w:t>kg m-1 s-1</w:t>
            </w:r>
          </w:p>
        </w:tc>
        <w:tc>
          <w:tcPr>
            <w:tcW w:type="dxa" w:w="3784"/>
          </w:tcPr>
          <w:p>
            <w:r/>
            <w:r>
              <w:rPr>
                <w:rFonts w:ascii="Arial" w:hAnsi="Arial"/>
                <w:b w:val="0"/>
                <w:sz w:val="16"/>
              </w:rPr>
            </w:r>
          </w:p>
        </w:tc>
      </w:tr>
      <w:tr>
        <w:tc>
          <w:tcPr>
            <w:tcW w:type="dxa" w:w="3784"/>
          </w:tcPr>
          <w:p>
            <w:r/>
            <w:r>
              <w:rPr>
                <w:rFonts w:ascii="Arial" w:hAnsi="Arial"/>
                <w:b w:val="0"/>
                <w:sz w:val="16"/>
              </w:rPr>
              <w:t>158</w:t>
            </w:r>
          </w:p>
        </w:tc>
        <w:tc>
          <w:tcPr>
            <w:tcW w:type="dxa" w:w="3784"/>
          </w:tcPr>
          <w:p>
            <w:r/>
            <w:r>
              <w:rPr>
                <w:rFonts w:ascii="Arial" w:hAnsi="Arial"/>
                <w:b w:val="0"/>
                <w:sz w:val="16"/>
              </w:rPr>
              <w:t>Column integrated eastward snow mass flux</w:t>
            </w:r>
          </w:p>
        </w:tc>
        <w:tc>
          <w:tcPr>
            <w:tcW w:type="dxa" w:w="3784"/>
          </w:tcPr>
          <w:p>
            <w:r/>
            <w:r>
              <w:rPr>
                <w:rFonts w:ascii="Arial" w:hAnsi="Arial"/>
                <w:b w:val="0"/>
                <w:sz w:val="16"/>
              </w:rPr>
              <w:t>kg m-1 s-1</w:t>
            </w:r>
          </w:p>
        </w:tc>
        <w:tc>
          <w:tcPr>
            <w:tcW w:type="dxa" w:w="3784"/>
          </w:tcPr>
          <w:p>
            <w:r/>
            <w:r>
              <w:rPr>
                <w:rFonts w:ascii="Arial" w:hAnsi="Arial"/>
                <w:b w:val="0"/>
                <w:sz w:val="16"/>
              </w:rPr>
            </w:r>
          </w:p>
        </w:tc>
      </w:tr>
      <w:tr>
        <w:tc>
          <w:tcPr>
            <w:tcW w:type="dxa" w:w="3784"/>
          </w:tcPr>
          <w:p>
            <w:r/>
            <w:r>
              <w:rPr>
                <w:rFonts w:ascii="Arial" w:hAnsi="Arial"/>
                <w:b w:val="0"/>
                <w:sz w:val="16"/>
              </w:rPr>
              <w:t>159</w:t>
            </w:r>
          </w:p>
        </w:tc>
        <w:tc>
          <w:tcPr>
            <w:tcW w:type="dxa" w:w="3784"/>
          </w:tcPr>
          <w:p>
            <w:r/>
            <w:r>
              <w:rPr>
                <w:rFonts w:ascii="Arial" w:hAnsi="Arial"/>
                <w:b w:val="0"/>
                <w:sz w:val="16"/>
              </w:rPr>
              <w:t>Column integrated northward snow mass flux</w:t>
            </w:r>
          </w:p>
        </w:tc>
        <w:tc>
          <w:tcPr>
            <w:tcW w:type="dxa" w:w="3784"/>
          </w:tcPr>
          <w:p>
            <w:r/>
            <w:r>
              <w:rPr>
                <w:rFonts w:ascii="Arial" w:hAnsi="Arial"/>
                <w:b w:val="0"/>
                <w:sz w:val="16"/>
              </w:rPr>
              <w:t>kg m-1 s-1</w:t>
            </w:r>
          </w:p>
        </w:tc>
        <w:tc>
          <w:tcPr>
            <w:tcW w:type="dxa" w:w="3784"/>
          </w:tcPr>
          <w:p>
            <w:r/>
            <w:r>
              <w:rPr>
                <w:rFonts w:ascii="Arial" w:hAnsi="Arial"/>
                <w:b w:val="0"/>
                <w:sz w:val="16"/>
              </w:rPr>
            </w:r>
          </w:p>
        </w:tc>
      </w:tr>
      <w:tr>
        <w:tc>
          <w:tcPr>
            <w:tcW w:type="dxa" w:w="3784"/>
          </w:tcPr>
          <w:p>
            <w:r/>
            <w:r>
              <w:rPr>
                <w:rFonts w:ascii="Arial" w:hAnsi="Arial"/>
                <w:b w:val="0"/>
                <w:sz w:val="16"/>
              </w:rPr>
              <w:t>160</w:t>
            </w:r>
          </w:p>
        </w:tc>
        <w:tc>
          <w:tcPr>
            <w:tcW w:type="dxa" w:w="3784"/>
          </w:tcPr>
          <w:p>
            <w:r/>
            <w:r>
              <w:rPr>
                <w:rFonts w:ascii="Arial" w:hAnsi="Arial"/>
                <w:b w:val="0"/>
                <w:sz w:val="16"/>
              </w:rPr>
              <w:t>Column integrated divergence of water vapour mass flux</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161</w:t>
            </w:r>
          </w:p>
        </w:tc>
        <w:tc>
          <w:tcPr>
            <w:tcW w:type="dxa" w:w="3784"/>
          </w:tcPr>
          <w:p>
            <w:r/>
            <w:r>
              <w:rPr>
                <w:rFonts w:ascii="Arial" w:hAnsi="Arial"/>
                <w:b w:val="0"/>
                <w:sz w:val="16"/>
              </w:rPr>
              <w:t>Column integrated divergence of cloud liquid water mass flux</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162</w:t>
            </w:r>
          </w:p>
        </w:tc>
        <w:tc>
          <w:tcPr>
            <w:tcW w:type="dxa" w:w="3784"/>
          </w:tcPr>
          <w:p>
            <w:r/>
            <w:r>
              <w:rPr>
                <w:rFonts w:ascii="Arial" w:hAnsi="Arial"/>
                <w:b w:val="0"/>
                <w:sz w:val="16"/>
              </w:rPr>
              <w:t>Column integrated divergence of cloud ice mass flux</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163</w:t>
            </w:r>
          </w:p>
        </w:tc>
        <w:tc>
          <w:tcPr>
            <w:tcW w:type="dxa" w:w="3784"/>
          </w:tcPr>
          <w:p>
            <w:r/>
            <w:r>
              <w:rPr>
                <w:rFonts w:ascii="Arial" w:hAnsi="Arial"/>
                <w:b w:val="0"/>
                <w:sz w:val="16"/>
              </w:rPr>
              <w:t>Column integrated divergence of rain mass flux</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164</w:t>
            </w:r>
          </w:p>
        </w:tc>
        <w:tc>
          <w:tcPr>
            <w:tcW w:type="dxa" w:w="3784"/>
          </w:tcPr>
          <w:p>
            <w:r/>
            <w:r>
              <w:rPr>
                <w:rFonts w:ascii="Arial" w:hAnsi="Arial"/>
                <w:b w:val="0"/>
                <w:sz w:val="16"/>
              </w:rPr>
              <w:t>Column integrated divergence of snow mass flux</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165</w:t>
            </w:r>
          </w:p>
        </w:tc>
        <w:tc>
          <w:tcPr>
            <w:tcW w:type="dxa" w:w="3784"/>
          </w:tcPr>
          <w:p>
            <w:r/>
            <w:r>
              <w:rPr>
                <w:rFonts w:ascii="Arial" w:hAnsi="Arial"/>
                <w:b w:val="0"/>
                <w:sz w:val="16"/>
              </w:rPr>
              <w:t>Column integrated divergence of total water mass flux</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166</w:t>
            </w:r>
          </w:p>
        </w:tc>
        <w:tc>
          <w:tcPr>
            <w:tcW w:type="dxa" w:w="3784"/>
          </w:tcPr>
          <w:p>
            <w:r/>
            <w:r>
              <w:rPr>
                <w:rFonts w:ascii="Arial" w:hAnsi="Arial"/>
                <w:b w:val="0"/>
                <w:sz w:val="16"/>
              </w:rPr>
              <w:t>Column integrated water vapour flux</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167</w:t>
            </w:r>
          </w:p>
        </w:tc>
        <w:tc>
          <w:tcPr>
            <w:tcW w:type="dxa" w:w="3784"/>
          </w:tcPr>
          <w:p>
            <w:r/>
            <w:r>
              <w:rPr>
                <w:rFonts w:ascii="Arial" w:hAnsi="Arial"/>
                <w:b w:val="0"/>
                <w:sz w:val="16"/>
              </w:rPr>
              <w:t>Total column supercooled liquid water</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168</w:t>
            </w:r>
          </w:p>
        </w:tc>
        <w:tc>
          <w:tcPr>
            <w:tcW w:type="dxa" w:w="3784"/>
          </w:tcPr>
          <w:p>
            <w:r/>
            <w:r>
              <w:rPr>
                <w:rFonts w:ascii="Arial" w:hAnsi="Arial"/>
                <w:b w:val="0"/>
                <w:sz w:val="16"/>
              </w:rPr>
              <w:t>Saturation specific humidity with respect to water</w:t>
            </w:r>
          </w:p>
        </w:tc>
        <w:tc>
          <w:tcPr>
            <w:tcW w:type="dxa" w:w="3784"/>
          </w:tcPr>
          <w:p>
            <w:r/>
            <w:r>
              <w:rPr>
                <w:rFonts w:ascii="Arial" w:hAnsi="Arial"/>
                <w:b w:val="0"/>
                <w:sz w:val="16"/>
              </w:rPr>
              <w:t>kg m-3</w:t>
            </w:r>
          </w:p>
        </w:tc>
        <w:tc>
          <w:tcPr>
            <w:tcW w:type="dxa" w:w="3784"/>
          </w:tcPr>
          <w:p>
            <w:r/>
            <w:r>
              <w:rPr>
                <w:rFonts w:ascii="Arial" w:hAnsi="Arial"/>
                <w:b w:val="0"/>
                <w:sz w:val="16"/>
              </w:rPr>
            </w:r>
          </w:p>
        </w:tc>
      </w:tr>
      <w:tr>
        <w:tc>
          <w:tcPr>
            <w:tcW w:type="dxa" w:w="3784"/>
          </w:tcPr>
          <w:p>
            <w:r/>
            <w:r>
              <w:rPr>
                <w:rFonts w:ascii="Arial" w:hAnsi="Arial"/>
                <w:b w:val="0"/>
                <w:sz w:val="16"/>
              </w:rPr>
              <w:t>169</w:t>
            </w:r>
          </w:p>
        </w:tc>
        <w:tc>
          <w:tcPr>
            <w:tcW w:type="dxa" w:w="3784"/>
          </w:tcPr>
          <w:p>
            <w:r/>
            <w:r>
              <w:rPr>
                <w:rFonts w:ascii="Arial" w:hAnsi="Arial"/>
                <w:b w:val="0"/>
                <w:sz w:val="16"/>
              </w:rPr>
              <w:t>Total column integrated saturation specific humidity with respect to water</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170</w:t>
            </w:r>
          </w:p>
        </w:tc>
        <w:tc>
          <w:tcPr>
            <w:tcW w:type="dxa" w:w="3784"/>
          </w:tcPr>
          <w:p>
            <w:r/>
            <w:r>
              <w:rPr>
                <w:rFonts w:ascii="Arial" w:hAnsi="Arial"/>
                <w:b w:val="0"/>
                <w:sz w:val="16"/>
              </w:rPr>
              <w:t>Mean mass diameter of hail</w:t>
            </w:r>
          </w:p>
        </w:tc>
        <w:tc>
          <w:tcPr>
            <w:tcW w:type="dxa" w:w="3784"/>
          </w:tcPr>
          <w:p>
            <w:r/>
            <w:r>
              <w:rPr>
                <w:rFonts w:ascii="Arial" w:hAnsi="Arial"/>
                <w:b w:val="0"/>
                <w:sz w:val="16"/>
              </w:rPr>
              <w:t>m</w:t>
            </w:r>
          </w:p>
        </w:tc>
        <w:tc>
          <w:tcPr>
            <w:tcW w:type="dxa" w:w="3784"/>
          </w:tcPr>
          <w:p>
            <w:r/>
            <w:r>
              <w:rPr>
                <w:rFonts w:ascii="Arial" w:hAnsi="Arial"/>
                <w:b w:val="0"/>
                <w:sz w:val="16"/>
              </w:rPr>
              <w:t>Note 190: Mean mass diameter is the diameter of a particle representing the mean mass of the particle size distribution.</w:t>
            </w:r>
          </w:p>
        </w:tc>
      </w:tr>
      <w:tr>
        <w:tc>
          <w:tcPr>
            <w:tcW w:type="dxa" w:w="3784"/>
          </w:tcPr>
          <w:p>
            <w:r/>
            <w:r>
              <w:rPr>
                <w:rFonts w:ascii="Arial" w:hAnsi="Arial"/>
                <w:b w:val="0"/>
                <w:sz w:val="16"/>
              </w:rPr>
              <w:t>171</w:t>
            </w:r>
          </w:p>
        </w:tc>
        <w:tc>
          <w:tcPr>
            <w:tcW w:type="dxa" w:w="3784"/>
          </w:tcPr>
          <w:p>
            <w:r/>
            <w:r>
              <w:rPr>
                <w:rFonts w:ascii="Arial" w:hAnsi="Arial"/>
                <w:b w:val="0"/>
                <w:sz w:val="16"/>
              </w:rPr>
              <w:t>Estimated maximum diameter of hail</w:t>
            </w:r>
          </w:p>
        </w:tc>
        <w:tc>
          <w:tcPr>
            <w:tcW w:type="dxa" w:w="3784"/>
          </w:tcPr>
          <w:p>
            <w:r/>
            <w:r>
              <w:rPr>
                <w:rFonts w:ascii="Arial" w:hAnsi="Arial"/>
                <w:b w:val="0"/>
                <w:sz w:val="16"/>
              </w:rPr>
              <w:t>m</w:t>
            </w:r>
          </w:p>
        </w:tc>
        <w:tc>
          <w:tcPr>
            <w:tcW w:type="dxa" w:w="3784"/>
          </w:tcPr>
          <w:p>
            <w:r/>
            <w:r>
              <w:rPr>
                <w:rFonts w:ascii="Arial" w:hAnsi="Arial"/>
                <w:b w:val="0"/>
                <w:sz w:val="16"/>
              </w:rPr>
              <w:t>Note 191: Estimated maximum diameter is the empirical estimate of the maximum particle size, based on a particle size distribution or its moments.</w:t>
            </w:r>
          </w:p>
        </w:tc>
      </w:tr>
      <w:tr>
        <w:tc>
          <w:tcPr>
            <w:tcW w:type="dxa" w:w="3784"/>
          </w:tcPr>
          <w:p>
            <w:r/>
            <w:r>
              <w:rPr>
                <w:rFonts w:ascii="Arial" w:hAnsi="Arial"/>
                <w:b w:val="0"/>
                <w:sz w:val="16"/>
              </w:rPr>
              <w:t>172-191</w:t>
            </w:r>
          </w:p>
        </w:tc>
        <w:tc>
          <w:tcPr>
            <w:tcW w:type="dxa" w:w="3784"/>
          </w:tcPr>
          <w:p>
            <w:r/>
            <w:r>
              <w:rPr>
                <w:rFonts w:ascii="Arial" w:hAnsi="Arial"/>
                <w:b w:val="0"/>
                <w:sz w:val="16"/>
              </w:rPr>
              <w:t>Reserved</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192-254</w:t>
            </w:r>
          </w:p>
        </w:tc>
        <w:tc>
          <w:tcPr>
            <w:tcW w:type="dxa" w:w="3784"/>
          </w:tcPr>
          <w:p>
            <w:r/>
            <w:r>
              <w:rPr>
                <w:rFonts w:ascii="Arial" w:hAnsi="Arial"/>
                <w:b w:val="0"/>
                <w:sz w:val="16"/>
              </w:rPr>
              <w:t>Reserved for local use</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255</w:t>
            </w:r>
          </w:p>
        </w:tc>
        <w:tc>
          <w:tcPr>
            <w:tcW w:type="dxa" w:w="3784"/>
          </w:tcPr>
          <w:p>
            <w:r/>
            <w:r>
              <w:rPr>
                <w:rFonts w:ascii="Arial" w:hAnsi="Arial"/>
                <w:b w:val="0"/>
                <w:sz w:val="16"/>
              </w:rPr>
              <w:t>Missing</w:t>
            </w:r>
          </w:p>
        </w:tc>
        <w:tc>
          <w:tcPr>
            <w:tcW w:type="dxa" w:w="3784"/>
          </w:tcPr>
          <w:p>
            <w:r/>
            <w:r>
              <w:rPr>
                <w:rFonts w:ascii="Arial" w:hAnsi="Arial"/>
                <w:b w:val="0"/>
                <w:sz w:val="16"/>
              </w:rPr>
            </w:r>
          </w:p>
        </w:tc>
        <w:tc>
          <w:tcPr>
            <w:tcW w:type="dxa" w:w="3784"/>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