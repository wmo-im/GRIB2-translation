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Matrix values at grid point - simple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Binary data values - binary string, with each (scaled) data value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