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Parameter number by product discipline and parameter category</w:t>
      </w:r>
    </w:p>
    <w:p>
      <w:pPr>
        <w:jc w:val="center"/>
      </w:pPr>
      <w:r>
        <w:rPr>
          <w:rFonts w:ascii="Arial" w:hAnsi="Arial"/>
          <w:i/>
          <w:sz w:val="18"/>
        </w:rPr>
        <w:t>Product discipline 0 - Meteorological products, parameter category 6: cloud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Convective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Low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Medium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High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amount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type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4.203)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Thunderstorm maximum tops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Thunderstorm coverage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(Code table 4.204)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top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Ceiling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Non-convective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work function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J/kg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Convective cloud efficiency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condensate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4: Parameter deprecated. Use another parameter in parameter category 1: moisture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column-integrated cloud water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4: Parameter deprecated. Use another parameter in parameter category 1: moisture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column-integrated cloud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4: Parameter deprecated. Use another parameter in parameter category 1: moisture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Total column-integrated condensate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4: Parameter deprecated. Use another parameter in parameter category 1: moisture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Ice fraction of total condensate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Cloud ice mixing ratio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4: Parameter deprecated. Use another parameter in parameter category 1: moisture instead.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Sunshine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Horizontal extent of cumulonimbus (CB)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of convective cloud base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Height of convective cloud top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cloud droplets per unit mass of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of cloud ice particles per unit mass of air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/kg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density of cloud droplets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Number density of cloud ice particles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of cloud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Sunshine duration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long-wave effective total cloudiness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Surface short-wave effective total cloudiness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of stratiform precipitation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Fraction of convective precipitation cover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density of cloud droplets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39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density of cloud ice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Mass density of convective cloud water droplets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kg m-3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41-46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47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 fraction of cloud water droplets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11: The sum of the water and ice fractions may exceed the total due to overlap between the volumes containing ice and those containing liquid water.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48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 fraction of cloud ice particles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11: The sum of the water and ice fractions may exceed the total due to overlap between the volumes containing ice and those containing liquid water.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49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Volume fraction of cloud (ice and/or water)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Numeric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11: The sum of the water and ice fractions may exceed the total due to overlap between the volumes containing ice and those containing liquid water.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Fog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%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49: Fog is defined as cloud cover in the lowest model level.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Sunshine duration fraction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Proportion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Note 131: This parameter is the amount of sunshine in seconds over a given length of time in seconds. Sunshine is defined as a radiation intensity above 120 W m-2.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52-191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