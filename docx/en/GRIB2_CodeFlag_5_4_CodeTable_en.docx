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Group splitting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Row by row splitting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General group splitting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