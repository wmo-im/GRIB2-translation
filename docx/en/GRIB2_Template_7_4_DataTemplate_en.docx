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Grid point data - IEEE floating point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Binary data values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