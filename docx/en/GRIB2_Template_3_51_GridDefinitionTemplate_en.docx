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rotated spherical harmonic 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grid definition template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of rotation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