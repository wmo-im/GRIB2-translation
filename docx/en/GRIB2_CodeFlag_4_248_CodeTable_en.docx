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Method used to derive data values for a given local 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Nearest forecast or analysis time to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Interpolated to be valid at the specified local time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