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 for generic optical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(for wavelength)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