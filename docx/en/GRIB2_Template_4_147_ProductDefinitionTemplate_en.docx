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Verification scores for average, accumulation, and/or extreme values or other statistically processed values at a horizontal level or in a horizontal layer in a continuous or non-continuous time interval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Generating process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time range (NR)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missing in statistical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next six entries are repeated NR times nr=1:NR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statistical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time increment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(50 + (nr-1)*12) - (53 + (nr-1)*12)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increment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(55 + (nr-1)*12) - (58 + (nr-1)*12)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End of sequence repeated NR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(59 + (NR-1)*12) - (60 + (NR-1)*12)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Verification score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4.120)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reference dataset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4.121)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statistical processing over vertical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threshold operator for verification score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additional arguments for verification score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4.122)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additional arguments for verification (NA)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next two entries are repeated NA times na=0:NA – can be 0 times if no parameters are necessary (na=0)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 + (NR-1)*12 + (na-1)*5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additional argument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(67 + (NR-1)*12 + (na-1)*5) - (70 + (NR-1)*12 +(na-1)*5)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additional argument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End of sequence repeated NA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(66 + (NR-1)*12 + NA*5) - (67 + (NR-1)*12 + NA*5)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 + (NR-1)*12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 + (NR-1)*12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 + (NR-1)*12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 + (NR-1)*12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 + (NR-1)*12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 + (NR-1)*12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verification period time ranges (NV)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next five entries are repeated NV times nv=1:NV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 + (NR-1)*12 + NA*5 + (nv-1)*11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statistical processing for time range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 + (NR-1)*12 + NA*5 + (nv-1)*11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range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(76 + (NR-1)*12 + NA*5 + (nv-1)*11) - (79 + (NR-1)*12 + NA*5 + (nv-1)*11)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time range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 + (NR-1)*12 + NA*5 + (nv-1)*11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increment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(81 + (NR-1)*12 + NA*5 + (nv-1)*11) - (84 + (NR-1)*12 + NA*5 + (nv-1)*11)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End of sequence repeated NV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(85 + (NR-1)*12 + NA*5 + NV*11) - (86 + (NR-1)*12 + NA*5 + NV*11)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