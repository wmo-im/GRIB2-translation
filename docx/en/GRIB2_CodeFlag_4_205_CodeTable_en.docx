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Presence of aerosol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not 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Aerosol present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