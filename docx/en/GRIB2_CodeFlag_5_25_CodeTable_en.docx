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bi-Fourier subtruncation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Rectangular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Elliptic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Diamond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