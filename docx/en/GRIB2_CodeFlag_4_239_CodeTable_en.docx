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Wetland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Drained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Floodplain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Mangrove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Marsh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Rice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Riverine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Salt marsh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Swamp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Upland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Wet tundra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