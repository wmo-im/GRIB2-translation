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Wave direction and frequency formulae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Undefined sequence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Geometric sequence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192: Geometric sequence: x_n = x_0 * r^(n-1) with 'x_0' first parameter and 'r' second parameter.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Arithmetic sequence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193: Arithmetic sequence: a_n = a_1 + (n-1) d with 'a_1' first parameter and 'd' second parameter.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