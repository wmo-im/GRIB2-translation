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None (smooth)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Light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Severe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Extreme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