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quantile forecasts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reference time of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quantile q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Quantile value (between 0 and q)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