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Verification scores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Mean error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Root mean squared error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Continuous ranked probability score (CRPS)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Fair continuous ranked probability score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Continuous logarithmic ignorance score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Fair continuous logarithmic ignorance score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Ranked probability score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7-99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future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Contingency Table (deterministic) - hits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Contingency Table (deterministic) - false alarms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Contingency Table (deterministic) - misses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Contingency Table (deterministic) - correct negatives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Contingency Table (probabilistic) - Forecast-by-n-members and observed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Contingency Table (probabilistic) - Forecast-by-n-members and not observed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106-62999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63000-65534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65535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