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Product definition template number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Derived forecasts based on all ensemble members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Derived forecasts based on a cluster of ensemble members over a rectangular area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Derived forecasts based on a cluster of ensemble members over a circular area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Probability forecasts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Percentile forecasts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error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Average, accumulation, extreme values or other statistically processed values at a horizontal level or in a horizontal layer in a continuous or non-continuous time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Probability forecasts at a horizontal level or in a horizontal layer in a continuous or non-continuous time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Percentile forecasts at a horizontal level or in a horizontal layer in a continuous or non-continuous time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layer, in a continuous or non-continuous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Derived forecasts based on all ensemble members at a horizontal level or in a horizontal layer, in a continuous or non-continuous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Derived forecasts based on a cluster of ensemble members over a rectangular area, at a horizontal level or in a horizontal layer, in a continuous or non-continuous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Derived forecasts based on a cluster of ensemble members over a circular area, at a horizontal level or in a horizontal layer, in a continuous or non-continuous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Average, accumulation, extreme values or other statistically processed values over a spatial area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Radar product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21-29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Satellite product (deprecated)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Satellite product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at a horizontal level or in a horizontal layer at a point in time for simulated (synthetic) satellite data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at a point in time for simulated (synthetic) satellite data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layer, in a continuous or non-continuous interval for simulated (synthetic) satellite data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Satellite product with or without associated quality values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at a horizontal level or in a horizontal layer at a point in time for atmospheric chemical constituents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at a point in time for atmospheric chemical constituents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Average, accumulation, and/or extreme values or other statistically processed values at a horizontal level or in a horizontal layer in a continuous or non-continuous time interval for atmospheric chemical constituents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in a continuous or non-continuous time interval for atmospheric chemical constituents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at a horizontal level or in a horizontal layer at a point in time for aerosol (deprecated)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at a point in time for aerosol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Average, accumulation, and/or extreme values or other statistically processed values at a horizontal level or in a horizontal layer in a continuous or non-continuous time interval for aerosol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in a continuous or non-continuous time interval for aerosol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at a horizontal level or in a horizontal layer at a point in time for optical properties of aerosol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at a point in time for optical properties of aerosol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at a horizontal level or in a horizontal layer at a point in time for aerosol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Categorical forecasts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Partitioned parameters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at a point in time for partitioned parameters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Spatio-temporal changing tiles at a horizontal level or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at a point in time for spatio-temporal changing tile parameters (deprecated)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at a horizontal level or in a horizontal layer at a point in time for atmospheric chemical constituents based on a distribution function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at a point in time for atmospheric chemical constituents based on a distribution function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at a point in time for spatio-temporal changing tile parameters (corrected version of template 4.56)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reforecast, control and perturbed,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reforecast, control and perturbed, at a horizontal level or in a horizontal layer, in a continuous or non-continuous time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Average, accumulation, and/or extreme values or other statistically processed values at a horizontal level or in a horizontal layer in a continuous or non-continuous time interval for spatio-temporal changing tiles at a horizontal level or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in a continuous or non-continuous time interval for spatio-temporal changing tiles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64-66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Average, accumulation, and/or extreme values or other statistically processed values at a horizontal level or in a horizontal layer in a continuous or non-continuous time interval for atmospheric chemical constituents based on a distribution function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in a continuous or non-continuous time interval for atmospheric chemical constituents based on a distribution function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Post-processing analysis or forecast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Post-processing individual ensemble forecast, control and perturbed,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Post-processing average, accumulation, extreme values or other statistically processed values at a horizontal level or in a horizontal layer in a continuous or non-continuous time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Post-processing individual ensemble forecast, control and perturbed, at a horizontal level or in a horizontal layer, in a continuous or non-continuous time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74-75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at a horizontal level or in a horizontal layer at a point in time for atmospheric chemical constituents with source or sink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at a point in time for atmospheric chemical constituents with source or sink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Average, accumulation, and/or extreme values or other statistically processed values at a horizontal level or in a horizontal layer in a continuous or non-continuous time interval for atmospheric chemical constituents with source or sink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in a continuous or non-continuous time interval for atmospheric chemical constituents with source or sink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at a horizontal level or in a horizontal layer at a point in time for optical properties of aerosol with source or sink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at a point in time for optical properties of aerosol with source or sink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Average, accumulation, and/or extreme values or other statistically processed values at a horizontal level or in a horizontal layer in a continuous or non-continuous time interval for aerosol with source or sink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in a continuous or non-continuous time interval for aerosol with source or sink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in a continuous or non-continuous time interval for aerosol with source or sink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in a continuous or non-continuous time interval for aerosol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Quantile forecasts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Quantile forecasts at a horizontal level or in a horizontal layer in a continuous or non-continuous time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at a horizontal level or in a horizontal layer at a specified local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Post-processed quantile forecasts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Post-processed quantile forecasts at a horizontal level or in a horizontal layer in a continuous or non-continuous time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Categorical forecasts at a horizontal level or in a horizontal layer in a continuous or non-continuous time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at a specified local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Post-processing analysis or forecast at a horizontal level or in a horizontal layer at a specified local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Post-processing individual ensemble forecast, control and perturbed, at a horizontal level or in a horizontal layer at a specified local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Average, accumulation, extreme values or other statistically processed value at a horizontal level or in a horizontal layer at a specified local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Average, accumulation, extreme values or other statistically processed values of an individual ensemble forecast, control and perturbed, at a horizontal level or in a horizontal layer at a specified local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Average, accumulation, extreme values or other statistically processed values of post-processing analysis or forecast at a horizontal level or in a horizontal layer at a specified local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Average, accumulation, extreme values or other statistically processed values of a post-processing individual ensemble forecast, control and perturbed, at a horizontal level or in a horizontal layer at a specified local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at a horizontal level or in a horizontal layer at a point in time for wave 2D spectra with explicit list of frequencies and directions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at a point in time for wave 2D spectra with explicit list of frequencies and directions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at a horizontal level or in a horizontal layer at a point in time for wave 2D spectra with frequencies and directions defined by formulae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at a point in time for wave 2D spectra with frequencies and directions defined by formulae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at a horizontal level or in a horizontal layer at a point in time for waves selected by period range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at a point in time for waves selected by period range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Anomalies, significance and other derived products from an analysis or forecast in relation to a reference period at a horizontal level or in a horizontal layer in a continuous or non-continuous time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Anomalies, significance and other derived products from an individual ensemble forecast, control and perturbed in relation to a reference period at a horizontal level or in a horizontal layer in a continuous or non-continuous time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Anomalies, significance and other derived products from derived forecasts based on all ensemble members in relation to a reference period at a horizontal level or in a horizontal layer in a continuous or non-continuous time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at a horizontal level or in a horizontal layer at a point in time for generic optical products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at a point in time for generic optical products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Average, accumulation, extreme values or other statistically processed values at a horizontal level or in a horizontal layer in a continuous or non-continuous time interval for generic optical products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layer, in a continuous or non-continuous interval for generic optical products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Anomalies, significance and other derived products as probability forecasts in relation to a reference period at a horizontal level or in a horizontal layer in a continuous or non-continuous time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Generalized tiles at a horizontal level or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Average, accumulation, and/or extreme values or other statistically processed values on generalized tiles at a horizontal level or in a horizontal layer in a continuous or non-continuous time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 on generalized tiles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 on generalized tiles at a horizontal level or in a horizontal layer in a continuous or non-continuous time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large ensemble forecast, control and perturbed,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large ensemble forecast, control and perturbed, at a horizontal level or in a horizontal layer, in a continuous or non-continuous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Probability forecasts from large ensembles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Probability forecasts from large ensembles at a horizontal level or in a horizontal layer in a continuous or non-continuous time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Probability forecasts from large ensembles with spatiotemporal processing based on focal (moving window) statistics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Probability forecasts from large ensembles with spatiotemporal processing based on focal (moving window) statistics at a horizontal level or in a horizontal layer in a continuous or non-continuous time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Probability forecasts from large ensembles with spatiotemporal processing based on focal (moving window) statistics in relation to a reference period at a horizontal level or in a horizontal layer in a continuous or non-continuous time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at a horizontal level or in a horizontal layer at a point in time for radionuclides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at a point in time for radionuclides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Average, accumulation, and/or extreme values or other statistically processed values at a horizontal level or in a horizontal layer in a continuous or non-continuous time interval for radionuclides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in a continuous or non-continuous time interval for radionuclides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Anomalies significance and other derived products from an analysis or forecast in relation to a reference period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Anomalies significance and other derived products from an individual ensemble forecast, control and perturbed in relation to a reference period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Anomalies significance and other derived products from derived forecasts based on all ensemble members in relation to a reference period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Anomalies significance and other derived products as probability forecasts in relation to a reference period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Quantile forecasts of anomalies, significance and other derived products in relation to a reference period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Post-processed quantile forecasts of anomalies, significance and other derived products in relation to a reference period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Quantile forecasts of anomalies, significance and other derived products in relation to a reference period at a horizontal level or in a horizontal layer in a continuous or non-continuous time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Post-processed quantile forecasts of anomalies, significance and other derived products in relation to a reference period at a horizontal level or in a horizontal layer in a continuous or non-continuous time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Probability forecasts of anomalies, significance and other derived products in relation to a reference period with spatiotemporal processing based on focal (moving window) statistics in relation to a reference period at a horizontal level or in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Derived reforecast based on all ensemble members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Derived reforecast based on all ensemble members at a horizontal level or in a horizontal layer in a continuous or non-continuous time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Reforecast at a horizontal level or in a horizontal layer at a point in time for waves selected by period range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reforecast, control and perturbed, at a horizontal level or in a horizontal layer at a point in time for waves selected by period range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Reforecast at a horizontal level or in a horizontal layer at a point in time for wave 2D spectra with explicit list of frequencies and directions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reforecast, control and perturbed, at a horizontal level or in a horizontal layer at a point in time for wave 2D spectra with explicit list of frequencies and directions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Random fields used in an ensemble forecast,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at a horizontal level or in a horizontal layer in a continuous or non-continuous time interval for waves selected by period range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ensemble forecast, control and perturbed, at a horizontal level or in a horizontal layer in a continuous or non-continuous time interval for waves selected by period range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Verification scores for analysis or forecast at a horizontal level or in a horizontal layer at a point in time 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Verification scores for average, accumulation, and/or extreme values or other statistically processed values at a horizontal level or in a horizontal layer in a continuous or non-continuous time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Verification scores for individual ensemble forecast, control and perturbed,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Verification scores for individual ensemble forecast, control and perturbed, at a horizontal level or in a horizontal layer in a continuous or non-continuous time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Verification scores for derived forecast based on all ensemble members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Verification scores for derived forecasts based on all ensemble members at a horizontal level or in a horizontal layer in a continuous or non-continuous time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large ensemble reforecast, control and perturbed, at a horizontal level or in a horizontal layer at a point in time for atmospheric chemical constituents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large ensemble reforecast, control and perturbed, at a horizontal level or in a horizontal layer in a continuous or non-continuous time interval for atmospheric chemical constituents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large ensemble reforecast, control and perturbed, at a horizontal level or in a horizontal layer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large ensemble reforecast, control and perturbed, at a horizontal level or in a horizontal layer in a continuous or non-continuous time interval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156-253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CCITT IA5 character string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255-999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Cross-section of analysis and forecast at a point in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Cross-section of averaged or otherwise statistically processed analysis or forecast over a range of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Cross-section of analysis and forecast, averaged or otherwise statistically processed over latitude or longitude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1003-1099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Hovmöller-type grid with no averaging or other statistical processing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Hovmöller-type grid with averaging or other statistical processing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1102-32767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32768-65534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