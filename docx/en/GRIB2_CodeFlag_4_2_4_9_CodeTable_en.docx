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9: ion-neutral coupling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Pedersen conductivity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Hall conductivity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Parallel conductivity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