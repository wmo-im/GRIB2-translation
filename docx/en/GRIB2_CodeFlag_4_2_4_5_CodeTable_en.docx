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4 - Space weather products, parameter category 5: waves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Amplitude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Phase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Frequency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Hz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Wavelength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