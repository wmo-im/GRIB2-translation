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Gregorian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360-day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365-day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47: Essentially a non-leap year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Proleptic Gregorian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48: Extends the Gregorian calendar indefinitely in the past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