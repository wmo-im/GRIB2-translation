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Clutter filter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clutter filter used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Clutter filter used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