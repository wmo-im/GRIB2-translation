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Precipitable water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