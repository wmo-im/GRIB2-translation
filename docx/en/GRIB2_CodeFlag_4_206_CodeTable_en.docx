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Volcanic 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present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