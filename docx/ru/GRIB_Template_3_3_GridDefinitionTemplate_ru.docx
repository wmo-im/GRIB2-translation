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3.3 — растянутая и повернутая широтно-долготная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Угол поворота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примечании 3).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