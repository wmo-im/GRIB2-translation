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Категорийный 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Есть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