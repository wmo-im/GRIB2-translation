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3.5 — повернутая широтно-долготная с переменным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в образце определения сетки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Угол поворота проекции 61–ii Список долгот (см. примечания 1 и 3) (ii+1)–jj Список широт (см. примечания 1 и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