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идентификации 1.2 — определение календаря и палеонтологический временной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календаря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1.6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десятков тысяч лет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