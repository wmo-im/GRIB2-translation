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Источник или поглотитель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Авиация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Молния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Биогенные источники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Антропогенные источники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Стихийные пожары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Естественные источники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Вулканы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Биологическое топливо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Ископаемое топливо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Водно-болотные угодья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Океаны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