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Обработка отсутствующих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 включено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Экстраполировано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