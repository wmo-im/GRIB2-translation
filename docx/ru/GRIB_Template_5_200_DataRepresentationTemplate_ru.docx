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представления данных 5.200 — данные в узлах сетки — последовательная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битов, использованных для каждого упакованного значения при последовательной упаковке значений по уровням наблюдений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13-14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 — максимальное значение в уровнях, использованных в упаковке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MVL — максимальное значение уровня (заданное заранее)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Десятичный масштабный коэффициент репрезентативного значения каждого уровня 18–(19+2(lv–1)) Перечень MVL масштабированных репрезентативных значений каждого уровня от lv = 1 до MVL ОПРЕДЕЛЕНИЯ ОБРАЗЦОВ, ИСПОЛЬЗУЕМЫХ В РАЗДЕЛЕ 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