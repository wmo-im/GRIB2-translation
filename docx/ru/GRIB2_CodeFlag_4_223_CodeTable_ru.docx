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Указатель обнаружения пожара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 обнаружено никакого пожара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Обнаружен возможный пожар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Обнаружен вероятный пожар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