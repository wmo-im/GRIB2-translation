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образца определения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Вычисленные прогнозы на основе всех членов ансамбля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Вычисленные прогнозы, основанные на кластере членов ансамбля по прямоугольному району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Вычисленные прогнозы, основанные на кластере членов ансамбля по круговому району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Вероятностные прогнозы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Прогнозы процентилей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анализа или прогноза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экстремальные значения, значения накопленных сумм или другие статистически обработанные значения на горизонтальном уровне или в горизонтальном слое в непрерывном или дискретном временном интервале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Вероятностные прогнозы на горизонтальном уровне или в горизонтальном слое в непрерывном или дискретном временном интервале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Прогнозы процентилей на горизонтальном уровне или в горизонтальном слое в непрерывном или дискретном временном интервале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в непрерывном или дискретном интервале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Вычисленные прогнозы на основе всех членов ансамбля на горизонтальном уровне и в горизонтальном слое в непрерывном или дискретном интервале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Вычисленные прогнозы на основе кластера членов ансамбля по прямоугольному району на горизонтальном уровне или в горизонтальном слое в непрерывном или дискретном интервале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Вычисленные прогнозы на основе кластера членов ансамбля по круговому району на горизонтальном уровне или в горизонтальном слое в непрерывном или дискретном интервале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экстремальные значения, значения накопленных сумм или другие статистически обработанные значения по пространственной поверхности на горизонтальном уровне или в горизонтальном слое в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Спутниковая продукция (исключено)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Спутниковая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на горизонтальном уровне или в горизонтальном слое на данный момент времени для смоделированных (синтезированных) спутниковых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для смоделированных (синтезированных) спутниковых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в непрерывном или дискретном интервале времени для смоделированных (синтезированных) спутниковых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на горизонтальном уровне или в горизонтальном слое в узле сетки во времени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аккумулированные и/или экстремальные значения или другие статистически обработанные величины на горизонтальном уровне или в горизонтальном слое в непрерывном или дискретном интервале времени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в непрерывном или дискретном интервале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на горизонтальном уровне или в горизонтальном слое на данный момент времени для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для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аккумулированные и/или экстремальные значения или другие статистически обработанные величины на горизонтальном уровне или в горизонтальном слое в непрерывном или дискретном интервале времени для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в непрерывном или дискретном интервале времени для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по горизонтальному уровню или горизонтальному слою на данный момент времени для оптических свойств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для оптических свойств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Категориальные прогнозы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Разделенные параметры на горизонтальном уровне или в горизонтальном слое на заданный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заданный момент времени для разделенных параметров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Пространственно-временные изменения подстилающей поверхности (тайлов)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для параметров пространственно-временных изменений подстилающей поверхности (тайлов) (не рекомендуется)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на горизонтальном уровне или в горизонтальном слое на данный момент времени для химических составляющих атмосферы на основе функции распределения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для химических составляющих атмосферы на основе функции распределения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для параметров пространственно-временных изменений подстилающей поверхности (тайлов) (скорректированная версия образца 4.56)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повторный прогноз, контролируемый и возмущенный, по горизонтальному уровню или горизонтальному слою на заданный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повторный прогноз, контролируемый и возмущенный, по горизонтальному уровню или горизонтальному слою в непрерывном или дискретном интервале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аккумулированные и/или экстремальные значения или другие статистически обработанные величины по горизонтальному уровню или горизонтальному слою в непрерывном или дискретном интервале времени для пространственно-временны́х изменений тайлов (типов подстилающей поверхности) на горизонтальном уровне или в горизонтальном слое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контрольный и возмущенный, по горизонтальному уровню или горизонтальному слою в непрерывном или дискретном интервале времени для пространственно-временны́х изменений тайлов (типов подстилающей поверхности)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аккумулированные и/или экстремальные значения или другие статистически обработанные величины по горизонтальному уровню или горизонтальному слою в непрерывном или дискретном интервале времени для химических составляющих атмосферы на основе функции распределения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в непрерывном или дискретном интервале времени для химических составляющих атмосферы на основе функции распределения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по горизонтальному уровню или горизонтальному слою на данный момент времени в результате постпроцессинга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на данный момент времени в результате постпроцессинга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 значения, экстремальные значения, значения накопленных сумм или другие статистически обработанные значения на горизонтальном уровне или в горизонтальном слое в непрерывном или дискретном интервале времени по результатам постпроцессинга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контролируемый и возмущенный, по горизонтальному уровню или горизонтальному слою в непрерывном или дискретном интервале времени в результате постпроцессинга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74-75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по горизонтальному уровню или горизонтальному слою на данный момент времени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контрольный и возмущенный, по горизонтальному уровню или горизонтальному слою на данный момент времени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аккумулированные и/или экстремальные значения или другие статистически обработанные величины на горизонтальном уровне или в горизонтальном слое за непрерывный или дискретный интервал времени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контрольный и возмущенный, по горизонтальному уровню или горизонтальному слою в непрерывном или дискретном интервале времени для химических составляющих атмосферы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или прогноз по горизонтальному уровню или горизонтальному слою на данный момент времени для оптических свойств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контрольный и возмущенный, по горизонтальному уровню или горизонтальному слою на данный момент времени для оптических свойств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Средние, аккумулированные и/или экстремальные значения или другие статистически обработанные величины на горизонтальном уровне или в горизонтальном слое в непрерывном или дискретном интервале времени для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Индивидуальный ансамблевый прогноз, контрольный и возмущенный, по горизонтальному уровню или горизонтальному слою в непрерывном или дискретном интервале времени для аэрозоля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84-90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Категориальные прогнозы на горизонтальном уровне или в горизонтальном слое в непрерывном или дискретном интервале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92-253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Последовательность символов в Международном алфавите № 5 МККТТ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255-999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Разрез анализа или прогноза на данный момент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Разрез анализа или прогноза, усредненного или обработанного другими статистическими методами за интервал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Разрез анализа или прогноза, усредненного или обработанного другими статистическими методами по широте или долготе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1003-1099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Сетка по Хофмеллеру без усреднения или другой статистической обработки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Сетка по Хофмеллеру с усреднением или другой статистической обработкой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1102-32767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