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данных 7.3 — данные в узлах сетки — сложная упаковка и пространственная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 1 2 min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