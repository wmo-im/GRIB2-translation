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4.77 — индивидуальный ансамблевый прогноз, контроль-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 (см.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химических составляющих атмосферы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Источник или поглотитель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измерения временно́го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возмущений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 Примечание: часы,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