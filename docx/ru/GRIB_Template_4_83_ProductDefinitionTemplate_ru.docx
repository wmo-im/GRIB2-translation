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4.83 — индивидуальный ансамблевый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возмущений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63—74,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63—74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