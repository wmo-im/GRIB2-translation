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Положение узла сетки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Узлы сетки в вершинах треугольников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Узлы сетки в центрах треугольников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Узлы сетки на середине сторон треугольников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