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Образец определения продукции 4.79 — индивидуальный ансамблевый прогноз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8"/>
        <w:gridCol w:w="3028"/>
        <w:gridCol w:w="3028"/>
        <w:gridCol w:w="3028"/>
        <w:gridCol w:w="3028"/>
      </w:tblGrid>
      <w:tr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Octet No.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Count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Contents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Code/Flag Table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Категория параметра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см. кодовую таблицу 4.1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4.1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Номер параметра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см. кодовую таблицу 4.2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4.2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12-13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Тип химических составляющих атмосферы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см. кодовую таблицу 4.230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4.230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Источник или поглотитель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см. кодовую таблицу 4.238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4.238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Тип процесса подготовки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см. кодовую таблицу 4.3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4.3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Указатель основного процесса подготовки (определяется центром-поставщиком)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17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Указатель процесса подготовки прогноза (определяется центром-поставщиком)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18-19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Часы отсечения данных после времени начала отсчета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см. примечание 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Минуты отсечения данных после времени начала отсчета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Указатель единицы временного диапазона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см. кодовую таблицу 4.4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4.4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22-25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Период действия прогноза в единицах, определенных в октете 20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Тип первой фиксированной поверхности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см. кодовую таблицу 4.5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4.5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27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Масштабный коэффициент первой фиксированной поверхности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28-31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Масштабированная величина первой фиксированной поверхности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Тип второй фиксированной поверхности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см. кодовую таблицу 4.5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4.5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Масштабный коэффициент второй фиксированной поверхности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34-37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Масштабированная величина второй фиксированной поверхности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Тип ансамблевого прогноза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см. кодовую таблицу 4.6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4.6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39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Количество возмущений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Количество прогнозов в ансамбле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41-42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Год окончания всего временного интервала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Месяц окончания всего временного интервала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День окончания всего временного интервала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Час окончания всего временного интервала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Минута окончания всего временного интервала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47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Секунда окончания всего временного интервала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 — количество спецификаций временного диапазона, описывающих временные интервалы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49-52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Общее количество значений данных, отсутствующих в статистическом процессе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Спецификация наиболее удаленного (или единственного) временного диапазона, за который проводится статистическая обработка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53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Статистический процесс, используемый для расчета обработанного поля на основе поля за каждый инкремент времени в течение временного интервала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(см. кодовую таблицу 4.10)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4.10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54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Тип инкремента времени между последовательными полями, используемыми в статистической обработке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(см. кодовую таблицу 4.11)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4.11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55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Указатель единицы времени для временного диапазона, за который проводится статистическая обработка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(см. кодовую таблицу 4.4)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4.4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56-59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Продолжительность временного диапазона, за который проводится статистическая обработка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60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Указатель единицы времени для инкремента между используемыми последовательными полями (см. кодовую таблицу 4.4)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4.4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61-64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Инкремент времени между последовательными полями в единицах, определенных в предыдущем октете (см. примечания 3 и 4)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Эти октеты включаются, только если n &gt; 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65-76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Как в октетах 53–64, следующий наиболее удаленный шаг обработки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77-nn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Дополнительные спецификации временного диапазона, включенные в соответствии с величиной n. Содержание как в октетах 53–64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