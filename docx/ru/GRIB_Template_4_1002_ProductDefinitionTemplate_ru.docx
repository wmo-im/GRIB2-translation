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4.1002 — разрез анализа или прогноза, усредненного или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измерения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Обработанный горизонтальный размер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4.220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Обработка отсутствующих данных (например, ниже уровня земли)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4.221)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4.221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статистической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Начало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Конец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значений Примечание. Часы,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