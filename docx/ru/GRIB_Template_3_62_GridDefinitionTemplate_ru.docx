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3.62 — спектральная модель в полярной стереографической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Вид спектрального представления данных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— параметр разрешения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— параметр разрешения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Вид усечения двумерного Фурье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— размер области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— размер подобласти модельного прогноза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— ширина области сопряжения области прогноза в метрах по оси 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— размер области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— размер подобласти модельного прогноза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— ширина области сопряжения области прогноза в метрах по оси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— широта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— долгота первого узла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98-101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— широта, на которой определены Dx и Dy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102-105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— ориентация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Центр проекции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