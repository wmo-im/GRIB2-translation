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7.0 — данные в узлах сетки — 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Двоичные значения данных — двоичная последовательность данных для каждой (масштабированной) величины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