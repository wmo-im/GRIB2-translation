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4.9 — вероятностные прогнозы по горизонтальному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вероятности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вероятностей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вероятности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нижнего предела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нижнего предела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Масштабированный коэффициент верхнего предела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верхнего предела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временного диапазона, описывающих временные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статистическом процессе (см. кодовую таблиц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диапазона, за который проводится статистическая обработка в единицах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3 и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 только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60–71,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временного диапазона, включенные в соответствии с величиной n. Содержание как в октетах 60–71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