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5.0 — данные в узлах сетки — простая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используемых для каждой упакованной величины при простой упаковке или для величины начала отсчета каждой группы при сложной упаковке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значений исходного поля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5.1; Примечание. Отрицательные величины E или D будут представлены в соответствии с правилом 92.1.5.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