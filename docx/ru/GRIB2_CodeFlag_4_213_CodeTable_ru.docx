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почвы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Песок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Супесь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Опесчаненный суглинок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Пылеватый суглинок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Органическая (вновь определена)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Опесчаненный иловатый суглинок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Пылевато-иловатый суглинок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Иловатый суглинок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Песчаная глина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Иловатая глина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Глина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