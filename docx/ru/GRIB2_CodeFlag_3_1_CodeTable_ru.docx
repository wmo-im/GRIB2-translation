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образца определения сетки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Широтно-долготная Также называется равноудаленной цилиндрической или плоской квадратной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Повернутая широтно-долготная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Растянутая широтно-долготная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Растянутая и повернутая широтнодолготная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Широтно-долготная с переменным разрешением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Повернутая широтно-долготная с переменным разрешением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6-9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Меркатора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11-12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Проекция Меркатора с определением подобластей моделирования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14-19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Полярная стереографическая проекция Может быть южной или северной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21-22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Полярная стереографическая проекция с определением подобластей моделирования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24-29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Конформная Ламберта Может быть секущей или касательной, конической или биполярной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Равновеликая проекция Альберса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Конформная проекция Ламберта с определением подобластей моделирования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34-39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Широтно-долготная по Гауссу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Повернутая широтно-долготная по Гауссу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Растянутая широтно-долготная по Гауссу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Растянутая и повернутая широтнодолготная по Гауссу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44-49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Коэффициенты сферических гармонических функций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Повернутые коэффициенты сферических гармонических функций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Растянутые коэффициенты сферических гармонических функций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Растянутые и повернутые коэффициенты сферических гармонических функций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54-60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Спектральная модель в проекции Меркатора с определением подобластей моделирования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Спектральная модель в полярной стереографической проекции с определением подобластей моделирования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Спектральная модель в конформной проекции Ламберта с определением подобластей моделирования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64-89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Перспективная или ортографическая, видимая из космоса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91-99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Треугольная, на основе икосаэдра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Общая неструктурированная сетка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102-109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Экваториальная азимутальная равноудаленная проекция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111-119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Азимутальная проекция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121-139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Азимутальная равновеликая проекция Ламберта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141-999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Сетка для представления разрезов с узлами, равноотстоящими по горизонтали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1001-1099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Сетка для представления разрезов с узлами, равноотстоящими по горизонтали, в виде диаграмм Хофмеллера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1101-1199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Сетка для представления временного разреза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1201-32767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32768-65534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65535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