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представления данных 5.4 — данные в узлах сетки — данные в стандарте IEEE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Точность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5.7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5.7</w:t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