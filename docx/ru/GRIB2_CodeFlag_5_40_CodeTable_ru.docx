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Тип сжатия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Сжатие без потерь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Сжатие с потерями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