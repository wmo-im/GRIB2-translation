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Обработанный горизонтальный размер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Широта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Долгота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