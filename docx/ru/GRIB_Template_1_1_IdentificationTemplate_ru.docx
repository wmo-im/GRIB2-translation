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идентификации 1.1 — палеонтологический временной интервал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десятков тысяч лет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