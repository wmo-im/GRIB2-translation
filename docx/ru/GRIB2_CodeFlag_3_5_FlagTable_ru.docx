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Центр проекции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Северный полюс находится на плоскости проекции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Южный полюс находится на плоскости проекции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Используется только один центр проекции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Проекция является биполярной и симметричной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