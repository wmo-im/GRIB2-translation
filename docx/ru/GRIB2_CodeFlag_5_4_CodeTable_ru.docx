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Метод разбивки на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Порядовая разбивка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Полная разбивка на группы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