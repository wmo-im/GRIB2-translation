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Образец данных 7.1 — матричные величины в узлах сетки —простая упаковка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6-nn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Двоичные значения данных — двоичная последовательность данных для каждой (масштабированной) величины, если ширина ассоциированного поля составляет 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Примечание. Упомянутые выше групповые дескрипторы могут физически не присутствовать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