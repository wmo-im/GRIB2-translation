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Интенсивность конденсационного следа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Конденсационный след не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Конденсационный след присутствует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