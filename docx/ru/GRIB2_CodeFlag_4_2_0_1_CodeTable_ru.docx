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1: влажность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Удельная влажность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Отношение смеси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Осажденная вода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Упругость пара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Дефицит насыщения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Испарение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Суммарное количество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Крупномасштабные осадки (неконвективные)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Конвективные осадки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снежного покрова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Водный эквивалент интенсивности осадков в виде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Водный эквивалент накопленного снежного покрова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Конвективный снег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Крупномасштабный снег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Таяние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Возраст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сутки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Абсолютная влажность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Тип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4.201)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Интегрированная жидкая вода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Конденсат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Отношение смеси в облачной массе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Отношение смеси льда и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Отношение смеси для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Отношение смеси для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Горизонтальная конвергенция влажности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Максимальная относительная влажность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Максимальная абсолютная влажность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Общая высота слоя выпавшего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осажденной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4.202)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Град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Снежная крупа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Дождь (есть/нет)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Замерзающий дождь (есть/нет)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Ледяная крупа (есть/нет)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Снег (есть/нет)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конвективных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Горизонтальная дивергенция влажности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Процент твердых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Потенциальные испарения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потенциальных испарений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Снежный покров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Доля дождевой воды от общего содержания воды в облаке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обзернения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Интегральное содержание воды в столбе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Интегральное содержание снега в столбе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Крупномасштабные дождевые осадки (неконвективные)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Конвективные осадки в виде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Суммарное количество осадков в виде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Суммарное количество осадков в виде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содержание воды в столбе (Интегральное содержание воды в вертикальном столбе (пар + содержание влаги/льда в облаке))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Суммарная интенсивность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Суммарный водный эквивалент интенсивности осадков в виде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крупномасштабных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Водный эквивалент интенсивности конвективных осадков в виде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Водный эквивалент интенсивности крупно-масштабных осадков в виде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Суммарная интенсивность осадков в виде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конвективных осадков в виде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крупномасштабных осадков в виде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Водный эквивалент снежного покрова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Плотность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Испарение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Интегральное содержание водяного пара в столбе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осадков в виде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осадков в виде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осадков в виде замерзающего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осадков в виде ледяной крупы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Интегральное количество облачной воды в столбе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Интегральное количество облачного льда в столбе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Отношение смеси для града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Суммарное интегральное количество града в столбе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выпадения града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Суммарное интегральное количество снежной крупы в столбе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осаждения снежной крупы (снежных зерен)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конвективных дождевых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крупномасштабных дождевых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Суммарное интегральное количество воды в столбе воздуха (все компоненты, включая осадки)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испарения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конденсата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конденсата, интегрированное по столбу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Отношение смеси для ледяной фазы облака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Удельное содержание жидкой воды в облаке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Удельное содержание ледяных кристаллов в облаке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Удельное содержание дождевой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Удельное содержание снеговой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осадков из слоистообразных облаков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Конвективные осадки, категорийно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Полный кинематический поток влаги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 ⋅ 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Компонента u полного кинематического потока влаги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 ⋅ м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Относительная влажность по отношению к воде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Относительная влажность по отношению ко льду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замерзающих или замерзших осадков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Массовая плотность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Массовая плотность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Массовая плотность снежной крупы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Массовая плотность града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Удельная численная концентрация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Удельная численная концентрация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Удельная численная концентрация снежной крупы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Удельная численная концентрация града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Численная плотность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Численная плотность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Численная плотность снежной крупы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Численная плотность града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Тенденция удельной влажности, обусловленная параметризацией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Плотность массы жидкой воды, покрывающей град, выраженная как масса жидкой воды на единицу объема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Удельная масса жидкой воды, покрывающей град, выраженная как масса жидкой воды на единицу массы влажного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Соотношение компонентов смеси жидкой воды, покрывающей град, выраженное как масса жидкой воды на единицу массы сухого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Массовая плотность жидкой воды, покрывающей снежную крупу, выраженная как масса жидкой воды на единицу объема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Удельная масса жидкой воды, покрывающей снежную крупу, выраженная как масса жидкой воды на единицу массы влажного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Соотношение компонентов смеси жидкой воды, покрывающей снежную крупу, выраженное как масса жидкой воды на единицу массы сухого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Массовая плотность жидкой воды, покрывающей снег, выраженная как масса жидкой воды на единицу объема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Удельная масса жидкой воды, покрывающей снег, выраженная как масса жидкой воды на единицу массы влажного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Соотношение компонентов смеси жидкой воды, покрывающей снег, выраженное как масса жидкой воды на единицу массы сухого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Несбалансированная компонента удельной влажности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Несбалансированная компонента удельного содержания жидкой воды в облаке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Несбалансированная компонента удельного содержания ледяных кристаллов в облаке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Доля снежного покрова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Пропорция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122-128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облачных капель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дождевых капель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облачного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крупы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града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жидкокапельных облаков подсеточного масштаба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радиус ледяных облаков подсеточного масштаба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показатель несферичности дождя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показатель несферичности облачного льда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показатель несферичности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показатель несферичности крупы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показатель несферичности града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Эффективный показатель несферичности ледяных облаков подсеточного масштаба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