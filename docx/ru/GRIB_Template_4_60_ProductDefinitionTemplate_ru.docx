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4.60 — индивидуальный ансамблевый повторный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прогноза по ансамблю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Секунды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