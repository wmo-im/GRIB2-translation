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данных 7.50 — спектральные данные — простая упаковка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Двоичные значения данных — двоичная последовательность данных (масштабированная) для каждой величины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