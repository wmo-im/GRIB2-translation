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 — повернутая широтно-долготная (или равноудаленная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Угол поворота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примечании 3).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