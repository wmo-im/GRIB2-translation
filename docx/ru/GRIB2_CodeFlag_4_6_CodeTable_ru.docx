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ансамблевого прогноза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Невозмущенный прогноз с контролем высокого разрешения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Невозмущенный прогноз с контролем низкого разрешения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Отрицательно возмущенный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Положительно возмущенный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Мультимодельный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