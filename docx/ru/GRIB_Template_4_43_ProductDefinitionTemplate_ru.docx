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4.43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 только,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52–63,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52–63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