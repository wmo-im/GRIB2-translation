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4.78 — средние, аккумулированные и/или экстремальные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химических составляющих атмосферы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Источник или поглотитель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измерения временно́го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58-61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3 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включаются, только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50–61,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50–61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