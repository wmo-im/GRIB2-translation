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Указатель фильтра помех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Фильтр помех не используется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Фильтр помех используется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