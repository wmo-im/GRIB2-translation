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3.20 — полярная стереографическая проекция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— количество узлов вдоль оси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— количество узлов вдоль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 (см. таблицу флагов 3.3 и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114: Флаги разрешения (биты 3–4 таблицы флагов 3.3) не применяются.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— долгота, для которой определены Dx и Dy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— ориентация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51: LoV — значение долготы меридиана, который параллелен оси y (или колонкам сетки), вдоль которого широта увели-</w:t>
              <w:br/>
              <w:t>чивается с увеличением координаты y (долгота ориентации может и не иметься на конкретной сетке).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шаг сетки в направлении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— шаг сетки в направлении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