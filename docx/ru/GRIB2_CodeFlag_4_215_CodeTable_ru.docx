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Данные о снежном покрове по результатам дистанционного зондирования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 снега/ни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101-249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Снег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