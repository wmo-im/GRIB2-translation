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Вулканический пепел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 присутствует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Присутствует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