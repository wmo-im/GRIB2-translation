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3.53 — растянутые и повернутые коэффициенты сфериче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Южного полюса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Угол поворота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