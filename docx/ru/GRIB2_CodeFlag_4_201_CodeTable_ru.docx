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осадков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Дождь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Замерзающий дождь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Смешанный/лед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Мокрый снег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Смесь дождя и снега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Ледяные зерна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Снежная крупа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Град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Морось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Замерзающая морось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