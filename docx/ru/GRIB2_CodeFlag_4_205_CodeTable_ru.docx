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Присутствие аэрозоля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Аэрозоль не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Аэрозоль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