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Порядок нумерации ромбов, наблюдаемый из соответствующего полюса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Ориентация по часовой стрелке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Ориентация против часовой стрелки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2-8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