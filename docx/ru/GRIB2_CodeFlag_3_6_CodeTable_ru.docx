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представления спектральных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(см. отдельный документ или PDF-файл)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3.6)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Представление двумерного Фурье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