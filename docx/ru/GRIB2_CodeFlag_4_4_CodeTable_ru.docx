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Указатель единицы измерения временного диапазона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Минута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Час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День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Месяц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Год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Декада (10 лет)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Нормаль (30 лет)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Век (100 лет)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8-9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 часа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 часов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 часов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