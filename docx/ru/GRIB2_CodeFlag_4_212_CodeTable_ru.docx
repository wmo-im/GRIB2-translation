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Землепользование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Городская территория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Сельскохозяйственные земли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Пастбища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Лиственный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Заболоченные леса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Заболоченные территории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Пустыня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Тундра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Тропический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Саванна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