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3.2 — растянутая широтно-долготная (или равноудаленная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3).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