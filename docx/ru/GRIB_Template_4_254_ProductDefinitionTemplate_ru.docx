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Образец определения продукции 4.254 — последовательность символов в Международном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Категория параметра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Номер параметра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12-15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Количество знаков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