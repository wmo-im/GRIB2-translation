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4.81 — индивидуальный ансамблевый прогноз, контроль-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 (см. общую кодовую таблицу C–14)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первой и второй длин волн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возмущений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Примечание: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