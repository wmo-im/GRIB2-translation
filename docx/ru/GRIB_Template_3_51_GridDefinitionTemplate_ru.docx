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3.51 — повернутые коэффициенты сферических гармониче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То же, что и в образце определения сетки 3.50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Широта проекции Южного полюса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Долгота проекции Южного полюса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Угол поворота проекции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