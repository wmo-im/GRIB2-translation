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4.80 — анализ или прогноз по горизонтальному уровню или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аэрозоля (см. общую кодовую таблицу C–14)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Источник или поглотитель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интервала для первого и второго размеров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первого размера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первого размера в метрах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второго размера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второго размера в метрах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интервала для первой и второй длин волн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длины волны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длины волны в метрах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длины волны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длины волны в метрах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проведения анализа или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 (см. примечание)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временно́го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 Примечание: часы, превышающие 65534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