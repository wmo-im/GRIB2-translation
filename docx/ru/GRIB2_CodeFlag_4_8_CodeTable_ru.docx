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Метод формирования кластеров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Корреляция аномалии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Среднеквадратическое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