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данных 7.42 — данные в узлах сетки и спектральные данные — рекомендованное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Рекомендованный CCSDS стандарт для кодового потока со сжатием данных без потерь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