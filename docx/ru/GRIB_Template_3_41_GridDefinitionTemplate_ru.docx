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3.41 — повернутая широтно-долготная по Гауссу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в образце определения сетки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