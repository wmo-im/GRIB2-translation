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Обледенение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Отсутствует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Легкое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Умеренное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Признаки обледенения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Значительное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