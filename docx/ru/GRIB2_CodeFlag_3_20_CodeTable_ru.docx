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горизонтальной линии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Румб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Большой цикл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