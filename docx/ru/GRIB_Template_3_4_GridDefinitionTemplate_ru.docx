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Образец определения сетки 3.4 — широтно-долготная с переменным разрешением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Форма Земли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3.2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3.2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Масштабный коэффициент радиуса сферической Земли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17-20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Масштабированная величина радиуса сферической Земли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Масштабный коэффициент большой оси сплюснутого сфероида Земли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22-25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Масштабированная величина большой оси сплюснутого сфероида Земли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Масштабный коэффициент малой оси сплюснутого сфероида Земли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27-30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Масштабированная величина малой оси сплюснутого сфероида Земли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31-34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Ni – количество узлов вдоль параллели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35-38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Nj – количество узлов вдоль меридиана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39-42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Основной угол начальной продукционной области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примечание 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43-46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Подразделения основного угла, использованные для определения экстремальных долгот и широт и приращений по направлениям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(см. примечание 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Флаги разрешения и компонентов (см. таблицу флагов 3.3 и примечание 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Note 114: Флаги разрешения (биты 3–4 таблицы флагов 3.3) не применяются.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Flag table 3.3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Режим сканирования (флаги — см. таблицу флагов 3.4) 49–ii Список долгот (см. примечания 1 и 3) (ii+1)– jj Список широт (см. примечания 1 и 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Flag table 3.4</w:t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