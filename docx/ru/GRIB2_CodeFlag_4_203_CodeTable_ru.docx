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облаков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Ясно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Кучево-дождевые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Слоистые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Слоисто-кучевые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Кучевые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Высокослоистые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Слоисто-дождевые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Высококучевые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Перисто-слоистые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Перисто-кучевые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Кучево-дождевые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Слоистые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Слоисто-кучевые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Кучевые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Высокослоистые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Кучево-слоистые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Высококучевые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Перисто-слоистые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Перисто-кучевые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Перистые облака — приземный туман ниже самого нижнего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Неизвестное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