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данных 7.41 — данные в узлах сетки — формат PNG (переносимая сетевая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Изображение, закодированное в формате PNG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Примечание. Если в октете 20 образца представления данных 5.41 указаны разрядность изображения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