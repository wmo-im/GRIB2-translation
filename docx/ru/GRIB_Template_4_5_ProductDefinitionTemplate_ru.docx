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 — вероятностные прогнозы по горизонтальному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вероятностного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вероятностных прогнозов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вероятности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нижнего предела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нижнего предела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верхнего предела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верхнего предела,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