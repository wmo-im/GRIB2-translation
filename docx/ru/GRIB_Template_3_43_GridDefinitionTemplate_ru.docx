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определения сетки 3.43 — растянутая и повернутая широтно-долготная по Гауссу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То же, что в образце определения сетки 3.40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73-76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Широта Южного полюса проекции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77-80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Долгота Южного полюса проекции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81-84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Угол поворота проекции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85-88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Широта полюса растягивания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89-92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Долгота полюса растягивания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93-96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Коэффициент растягивания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97-nn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Перечень количества узлов вдоль каждой меридианы или параллели (эти октеты имеются только для квазирегулярных сеток, описанных в примечании 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