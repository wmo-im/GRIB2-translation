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Значение качества, связанное с параметром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доверия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2)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Индикатор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 и кодовую таблицу 4.244)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Корреляция продукта с используемым калибровочным продуктом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95: Исходное значение данных представляет собой безразмерное число без единиц измерения.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5)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Случайная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5)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