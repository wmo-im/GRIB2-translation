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представления данных 5.41 — данные в узлах сетки — формат PNG 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Величина начала отсчета (R) (32-битовая величина в стандарте IEEE с плавающей запятой)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Двоичный масштабный коэффициент (E)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Десятичный масштабный коэффициент (D)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битов, необходимое для размещения результирующих после масштабирования значений данных и приведения к началу отсчета (т. е. глубина изображения)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примечание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значений исходного поля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5.1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5.1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