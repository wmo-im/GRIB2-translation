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5.61 — данные в узлах сетки — простая упаковка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(R) (32-битовая величина в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Двоичный масштабный коэффициент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Десятичный масштабный коэффициент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используемых для каждой упакованной величины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Параметр предварительной обработки (B) (32-битовая величина в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