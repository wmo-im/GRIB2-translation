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образца идентификации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Определение календаря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Палеонтологический временной интервал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Определение календаря и палеонтологический временной интервал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