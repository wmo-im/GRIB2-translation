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представления данных 5.42 — данные в узлах сетки и спектральные данные 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Величина начала отсчета (R) (32-битовая величина с плавающей запятой в стандарте IEEE)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Двоичный масштабный коэффициент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Десятичный масштабный коэффициент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битов, необходимое для размещения значений данных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значений исходного поля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5.1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Маска вариантов сжатия CCSDS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Размер блока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Интервал контрольной выборки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