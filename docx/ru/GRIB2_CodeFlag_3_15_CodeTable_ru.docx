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Физическое значение вертикальной координаты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0-19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21-99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Отклонение давления от давления на среднем уровне моря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над средним уровнем моря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над поверхностью земли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68: Отрицательные значения, связанные с данной координатой будут указывать глубину от поверхности земли. Если все значения находятся ниже поверхности, то вместо этого рекомен­дуется использование значения кодовой цифры 106 с положительными значениями координаты.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Сигма-координата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Гибридная координата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Глубина от поверхности земли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Потенциальная температура (тета)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Отклонение давления на каком-то уровне от поверхности земли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Потенциальная завихренность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 ⋅ м-2 ⋅ кг-1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Геометрическая высота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Координата ЕТА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85: Система вертикальных координат ЕТА предполагает нормализацию давления в некоторой точке на конкретном уровне с помощью давления на среднем уровне моря в этой точке.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гп ⋅ 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Логарифмическая гибридная координата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114-159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Глубина моря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