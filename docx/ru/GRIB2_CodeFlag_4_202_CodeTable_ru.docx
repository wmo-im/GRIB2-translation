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Категория осажденной 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