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идентификации 1.0 — определение календаря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календаря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1.6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1.6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