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4.47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поверхности(см. кодовую таблицу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поверхности(см. кодовую таблицу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63-74,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