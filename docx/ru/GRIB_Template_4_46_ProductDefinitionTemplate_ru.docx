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4.46 — средние, аккумулированные и/или экстремальные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Срок прогноза в единицах, определенных в октете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время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n&gt;1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60–71,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60–71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