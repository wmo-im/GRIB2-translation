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3.30 — конформная проекция Ламберта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узлов по оси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количество узлов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Флаги разрешения (биты 3–4 таблицы флагов 3.3) не применяются.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широта, на которой определены Dx и Dy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— долгота меридиана, параллельного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— значение долготы меридиана, который параллелен оси y (или колонкам сетки), вдоль которого широта увели-</w:t>
              <w:br/>
              <w:t>чивается с увеличением координаты y (долгота ориентации может и не иметься на конкретной сетке).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шаг сетки в направлении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шаг сетки в направлении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1 — первая широта от полюса, на которой секущий конус пересекает сферу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2 — вторая широта от полюса, на которой секущий конус пересекает сферу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