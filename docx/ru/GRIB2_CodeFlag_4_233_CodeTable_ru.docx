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Тип аэрозоля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(См. Общую кодовую таблицу C-14)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