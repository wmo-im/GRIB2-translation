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4.76 — анализ или прогноз по горизонтальному уровню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химических составляющих атмосферы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Источник или поглотитель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измерения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 Примечание: часы,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