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Турбулентность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Отсутствует (спокойно)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Легкая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Умеренная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Сильная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Экстремальная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