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Режим пакетирования для осей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Спектральные коэффициенты для осей упакованы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Спектральные коэффициенты для осей включены в неупакованный подкомплект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