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Погода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FM 94 BUFR/FM 95 CREX кодовую таблицу 0 20 003 — Текущая погода)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