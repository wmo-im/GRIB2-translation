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представления данных 5.3 — данные в узлах сетки — сложная упаковка 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 же, что и в образце представления данных 5.2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Порядок пространственной разбивки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5.6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октетов, требующихся в разделе данных для определения дополнительных десрипторов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