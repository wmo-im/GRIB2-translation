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Указатель контроля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Контроль качества не применяется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Контроль качества применяется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