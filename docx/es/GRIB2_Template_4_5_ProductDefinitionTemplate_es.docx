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Previsión de probabilidad para una superficie o una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probabilidad prevista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probabilidades previstas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probabilidad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límite inferior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límite inferior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límite superior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límite superior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