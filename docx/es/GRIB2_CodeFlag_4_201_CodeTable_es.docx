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4.201 – Tipo de precipitación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Lluvia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Tormenta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Lluvia engelante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Mezcladas/hielo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 húmeda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Mezcla de lluvia y nieve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Nieve granulada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Graupel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Granizo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Llovizna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Llovizna engelante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