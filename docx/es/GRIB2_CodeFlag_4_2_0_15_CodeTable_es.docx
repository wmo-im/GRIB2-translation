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15: radar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Anchura del espectro de base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 de base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radial de base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Agua líquida integrada verticalmente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 máxima de la base de la capa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Precipitaciones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 radar (1)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 radar (2)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 radar (3)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 de las gotículas de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 del hielo de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 de la lluvia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 de la nieve granulada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 del granizo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 de escáner híbrido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 reflectividad de escáner híbrido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