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3.0 — Fuente de definición de la retícula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Especificado en la Tabla de cifrado 3.1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Definición de retícula predeterminada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42: Definida por el centro de origen.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se aplica ninguna definición de retícula a este producto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