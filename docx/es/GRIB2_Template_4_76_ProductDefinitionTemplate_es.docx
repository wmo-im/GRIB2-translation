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del producto 4.76 – Análisis o previsión, en una superficie o capa horizontal en un momento dado, de componentes químicos atmosféricos con fuente o sumidero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componente químico atmosférico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4.230)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Fuentes o sumideros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4.238)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4.238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proceso de producción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del análisis o de la predicción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del lapso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la predicción expresada en la unidad definida por el octeto 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28-31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34-37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