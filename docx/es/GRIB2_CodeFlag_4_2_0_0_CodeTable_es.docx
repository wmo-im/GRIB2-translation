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Tabla de cifrado 4.2 — Número de parámetros por campo de especialización y categoría de parámetros</w:t>
      </w:r>
    </w:p>
    <w:p>
      <w:pPr>
        <w:jc w:val="center"/>
      </w:pPr>
      <w:r>
        <w:rPr>
          <w:rFonts w:ascii="Arial" w:hAnsi="Arial"/>
          <w:i/>
          <w:sz w:val="18"/>
        </w:rPr>
        <w:t>Campo de especialización 0 — Productos meteorológicos, categoría de parámetros 0: temperatura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Units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Temperatura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Temperatura virtual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Temperatura potencial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Temperatura pseudo-adiabática potencial o temperatura potencial equivalente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Temperatura máxima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*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Temperatura mínima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*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Temperatura del punto de rocío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Depresión del punto de rocío (o déficit)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Gradiente vertical de temperatura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 m-1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Anomalía de temperatura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Flujo neto del calor latente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Flujo neto del calor sensible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Índice térmico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enfriamiento eólico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Depresión mínima del punto de rocío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*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Temperatura virtual potencial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Flujo de calor del cambio de fase de la nieve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Temperatura pelicular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Temperatura de nieve (cima de la nieve)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Coeficiente de transferencia turbulenta de calor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Numérica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Coeficiente de difusión turbulenta de calor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m²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Temperatura aparente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**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Patrón de evolución de la temperatura debido a la radiación de onda corta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Patrón de evolución de la temperatura debido a la radiación de onda larga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Patrón de evolución de la temperatura debido a la radiación de onda corta en cielo despejado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Patrón de evolución de la temperatura debido a la radiación de onda larga en cielo despejado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Patrón de evolución de la temperatura debido a parametrización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 ss-1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Temperatura de bulbo húmedo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Componente no equilibrado de temperatura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Advección de temperatura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Flujo neto de calor latente debido a la evaporación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Flujo neto de calor latente debido a la sublimación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32-191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Reservados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Reservados para uso local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Valor faltante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