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de puntos de retícula – Datos de coma flotante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