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Modelo de definición de la retícula 3.120 — Proyección azimut-distancia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Nb - número de células de datos a lo largo de las líneas radiales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véase la nota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19-22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Nr - número de líneas radiales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23-26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La1 - latitud del punto central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27-30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Lo1 - longitud del punto central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31-34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Dx - separación de las células a lo largo de las líneas radiales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35-38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Dstart - desplazamiento de las células a lo largo de las líneas radiales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Modo de exploración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banderines - véase la Tabla de banderines 3.4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Flag table 3.4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40-(39+4Nr) Para cada una de las líneas radiales Nr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(40+4(X-1))-(41+4(X-1))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Azi - azimut inicial, grados x 10 (grados norte)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(42+4(X-1))-(43+4(X-1))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Adelta - anchura del azimut, grados x 100 , con X = 1 a Nr (+ en el sentido de las manecillas del reloj, - en el sentido opuesto a las manecillas del reloj)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