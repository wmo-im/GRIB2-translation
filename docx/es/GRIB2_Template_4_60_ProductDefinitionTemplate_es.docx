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4.60 – Repredicción de conjunto individual, de control o perturbada,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