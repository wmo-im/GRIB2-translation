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5.40 – Tipo de compresión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Sin pérdidas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 pérdidas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