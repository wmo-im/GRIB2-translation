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Tabla de cifrado 4.248 – Método utilizado para obtener los valores de datos a una hora local determinada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CodeFlag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Description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Hora de la predicción o del análisis más próxima a la hora local especificada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Interpolados para que sean válidos a la hora local especificada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2-191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Reservadas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192-254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Reservadas para uso local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255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Valor faltante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