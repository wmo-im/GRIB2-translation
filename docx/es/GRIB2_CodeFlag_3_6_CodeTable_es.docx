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3.6 — Tipo de representación de los datos espectrales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(see separate doc or pdf file)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Representación mediante transformada bidimensional de Fourier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