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 la retícula 3.110 — Proyección ecuatorial azimutal equidistante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Forma de la Tierra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3.2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radio de la Tierra esférica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radio de la Tierra esférica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eje mayor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eje mayor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eje menor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eje menor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Nx - número de puntos a lo largo del eje 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Ny - número de puntos a lo largo del eje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La1 - latitud del punto de tangencia (centro de la retícula)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Lo1 - longitud del punto de tangencia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Banderines de resolución y de componentes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banderines 3.3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48-51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Dx - longitud de la retícula en la dirección x, expresada en 10-3 m, medida en el origen del eje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Dy - longitud de la retícula en la dirección y, expresada en 10-3 m, medida en el origen del eje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Centro de la proyección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Modo de exploración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banderines 3.4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3.4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