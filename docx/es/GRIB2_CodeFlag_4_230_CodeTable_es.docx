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4.230 – Tipo de componente químico atmosférico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común C-14)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