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4.0 — Número del modelo de definición del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 o previsión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Previsión de conjunto individual, de control y perturbada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Previsiones derivadas, establecidas a partir de todos los miembros del conjunto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Previsiones derivadas, establecidas a partir de un grupo de miembros del conjunto, aplicadas a una zona rectangular,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Previsiones derivadas, establecidas a partir de un grupo de miembros del conjunto, aplicadas a una zona circular,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Previsiones de probabilidad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Previsiones en percentiles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Error de análisis o de previsión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Valores medios, acumulados y/o extremos, u otros valores obtenidos por cálculo estadístico para una superficie o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Previsiones de probabilidad para una superficie o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Previsiones en percentiles para una superficie o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Previsión de conjunto individual, de control y perturbada, para una superficie o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Previsiones derivadas, establecidas a partir de todos los miembros del conjunto, para una superficie o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Previsiones derivadas, establecidas a partir de un grupo de miembros del conjunto, aplicadas a una zona rectangular, para una superficie o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Previsiones derivadas, establecidas a partir de un grupo de miembros del conjunto, aplicadas a una zona circular, para una superficie o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Valores medios, acumulados y/o extremos, u otros valores obtenidos por cálculo estadístico para una superficie o capa horizontal sobre una zona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 de radar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 satélite (relegado)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 de satélite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 o predicción de datos satelitales (sintéticos) de simulación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de datos satelitales (sintéticos) de simulación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de datos satelitales (sintéticos) de simulación para una superficie o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35-39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 o predicción para una superficie o capa horizontal y para un momento dado respecto de componentes químicos atmosféricos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para una superficie o capa horizontal y para un momento dado respecto de componentes químicos atmosféricos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Valores promedios, acumulados y/o extremos, u otros procesados estadísticamente, para una superficie o capa horizontal y para un intervalo de tiempo continuo o discontinuo respecto de componentes químicos atmosféricos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para una superficie o capa horizontal y para un intervalo de tiempo continuo o discontinuo respecto de componentes químicos atmosféricos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 o predicción para una superficie o capa horizontal en un momento dado respecto de aerosoles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para una superficie o capa horizontal en un momento dado respecto de aerosoles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Valores promedios, acumulados y/o extremos, u otros obtenidos por cálculo estadístico, para una superficie o capa horizontal durante un intervalo de tiempo continuo o discontinuo respecto de aerosoles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para una superficie o capa horizontal durante un intervalo de tiempo continuo o discontinuo respecto de aerosoles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 o predicción en un nivel o capa horizontal en un punto cronológico de las propiedades ópticas de un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de las propiedades ópticas de un aerosol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Predicciones categóricas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Parámetros con particiones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de parámetros con particiones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Cambios espaciotemporales en las placas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de parámetros de cambios espaciotemporales en las placas para una superficie o capa horizontal en un momento dado (obsoleto)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 o predicción para una superficie o capa horizontal en un momento dado respecto de componentes químicos atmosféricos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de componentes químicos atmosféricos para una superficie o capa horizontal en un momento dado, basada en una función de distribución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de parámetros de cambios espaciotemporales en las placas para una superficie o capa horizontal en un momento dado (versión corregida del Modelo 4.56)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Repredicción de conjunto individual, de control y perturbada, para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Reredicción de conjunto individual, de control y perturbada, para una superficie o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Valores promedios, acumulados y/o extremos u otros valores procesados estadísticamente en una superficie o capa horizontal durante un intervalo de tiempo continuo o discontinuo para cambios espaciotemporales en las placas en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en una superficie o capa horizontal durante un intervalo de tiempo continuo o discontinuo para cambios espaciotemporales en las placas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64-66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Valores promedios, acumulados y/o extremos u otros procesados estadísticamente para una superficie o capa horizontal durante un intervalo de tiempo continuo o discontinuo respecto de componentes químicos atmosféricos sobre la base de una función de distribución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para una superficie o capa horizontal durante un intervalo de tiempo continuo o discontinuo respecto de componentes químicos atmosféricos sobre la base de una función de distribución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Procesamiento posterior del análisis o predicción para una superficie o una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Procesamiento posterior de la predicción de conjunto individual, de control y perturbada, en un nivel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Procesamiento posterior de los valores medios, acumulados y/o extremos y de otros valores obtenidos por cálculo estadístico para una superficie o una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Procesamiento posterior de la predicción de conjunto individual, de control y perturbada, en un nivel o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74-75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 o predicción, en una superficie o capa horizontal en un momento dado, de los componentes químicos atmosféricos con fuente o sumidero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en una superficie o capa horizontal en un momento dado, de componentes químicos atmosféricos con fuente o sumidero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Valores promedios, acumulados y/o extremos, u otros procesados estadísticamente, en una superficie o capa horizontal durante un lapso de tiempo continuo o discontinuo, para componentes químicos atmosféricos con fuente o sumidero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en una superficie o capa horizontal durante un intervalo de tiempo continuo o discontinuo, de componentes químicos atmosféricos con fuente o sumidero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 o predicción, en una superficie o capa horizontal en un momento dado, de las propiedades ópticas de los aerosoles con fuente o sumidero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en una superficie o capa horizontal en un momento dado, de las propiedades ópticas de los aerosoles con fuente o sumidero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Valores promedios, acumulados y/o extremos, u otros procesados estadísticamente, en una superficie o capa horizontal durante un lapso de tiempo continuo o discontinuo, para aerosoles con fuente o sumidero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de conjunto individual, de control y perturbada, en una superficie o capa horizontal durante un intervalo de tiempo continuo o discontinuo, de aerosoles con fuente o sumidero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por conjuntos individual, de control y perturbada, en una superficie o capa horizontal durante un intervalo de tiempo continuo o discontinuo de aerosoles con fuente o sumidero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Predicción por conjuntos individual, de control y perturbada, en una superficie o capa horizontal durante un intervalo de tiempo continuo o discontinuo de aerosoles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Predicciones de cuantiles en una superficie o capa horizontal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Predicciones de cuantiles en una superficie o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Análisis o predicción en una superficie o capa horizontal a una hora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89-90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Predicciones categóricas para una superficie o una capa horizontal durante un intervalo de tiempo continuo o discontinuo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92-253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Cadena de caracteres CCITT IA5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255-999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Sección transversal del análisis y la previsión en un momento dado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Sección transversal del análisis o de la previsión promedio, u obtenido por otro cálculo estadístico, durante un intervalo de tiempo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Sección transversal del análisis o de la previsión promedio, u obtenido por otro cálculo estadístico, sobre la latitud o la longitud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1003-1099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Retícula tipo de Hovmöller no promediada o sometida a otro cálculo estadístico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Retícula tipo de Hovmöller promediada o sometida a otro cálculo estadístico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1102-32767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