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Compensación paleontológica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24-25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Decenas de miles de años de compensación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