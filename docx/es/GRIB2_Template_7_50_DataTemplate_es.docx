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espectrales,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 - cadena binaria, con cada valor (ajustado) de dato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