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4.12 — Previsión derivada basada en todos los Miembros del conjunto, para una superficie o capa horizontal,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del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derivada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empleado para calcular el campo procesado a partir del campo incremento de tiempo durante 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las notas 3 y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61–nn Estos octetos figuran en el mensaje únicamente si n&gt;1,donde nn = 48+12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49 a 60,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49 a 60, repetidos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