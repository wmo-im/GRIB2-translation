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4.80 – Análisis o previsión en una superficie o capa horizontal en un momento dado de las propiedades ópticas de los aerosoles con fuente o sumidero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aerosol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común C-14)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Fuentes o sumideros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el primer y segundo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primer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primer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segundo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segundo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la primera y segunda longitud de onda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longitud de onda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longitud de onda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longitud de onda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longitud de onda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