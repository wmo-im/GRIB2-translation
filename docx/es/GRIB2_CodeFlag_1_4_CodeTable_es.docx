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1.4 – Tipo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Productos de análisis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Productos de previsiones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Productos de análisis y previsión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Productos de previsión de control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Productos de predicción perturbada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Productos de control y previsión perturbada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Observaciones por satélite procesadas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Observaciones por radar procesadas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Probabilidad del episodio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9–191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192–254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