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1.6 – Tipo de calendario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Gregoriano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360 días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365 días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Gregoriano proléptico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4–191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192–254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