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4.2 — Número de parámetros por campo de especialización y categoría de parámetros</w:t>
      </w:r>
    </w:p>
    <w:p>
      <w:pPr>
        <w:jc w:val="center"/>
      </w:pPr>
      <w:r>
        <w:rPr>
          <w:rFonts w:ascii="Arial" w:hAnsi="Arial"/>
          <w:i/>
          <w:sz w:val="18"/>
        </w:rPr>
        <w:t>Campo de especialización 0 — Productos meteorológicos, categoría de parámetros 1: humedad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Humedad específica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kg-1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Humedad relativa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Relación de mezcla de la humedad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kg-1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Agua precipitable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Presión de vapor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Déficit de saturación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Evaporación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Tasa de precipitación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1)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Total de las precipitaciones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3)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Precipitaciones en gran escala (no convectivas)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3)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Precipitación convectiva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3)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Espesor de la nieve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Equivalente en agua de la nieve caída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1)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Equivalente en agua del espesor de nieve acumulada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3)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Nieve convective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3)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Nieve en gran escala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3)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Nieve fundida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Edad de la nieve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día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Humedad absoluta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Tipo de precipitación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Tabla de cifrado 4.201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Agua líquida integrada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Condensado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kg-1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Relación de mezcla en las nubes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kg-1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Relación de mezcla hielo-agua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kg-1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Relación de mezcla de la lluvia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kg-1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Relación de mezcla de la nieve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kg-1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Convergencia horizontal de la humedad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kg-1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Humedad relativa máxima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1)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Humedad absoluta máxima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1)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Total de nieve caída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3)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Categoría del agua precipitable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Tabla de cifrado 4.202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Granizo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Graupel (nieve granulada)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kg-1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Lluvia categórica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Tabla de cifrado 4.222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Lluvia engelante categórica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Tabla de cifrado 4.222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Hielo granulado categórico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Tabla de cifrado 4.222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Nieve categórica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Tabla de cifrado 4.222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Tasa de precipitación convectiva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Divergencia de humedad horizontal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kg-11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Precipitación engelante porcentual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Evaporación potencial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Tasa de evaporación potencial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4)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Cubierta de nieve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Fracción de lluvia del agua total de nube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Proporción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escarcha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Numérica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Lluvia total integrada en columna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Nieve total integrada en columna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Precipitación de agua en gran escala (no convectiva)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3)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Precipitación de agua convective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3)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Precipitación total de agua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3)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Precipitación total de nieve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3)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Total de la columna de agua (Total del agua verticalmente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Intensidad de la precipitación total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2)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Equivalente total en agua de la nieve caída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2)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Intensidad de la precipitación en gran escala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Equivalente en agua de la nieve convectiva caída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Equivalente en agua de la nieve caída en gran escala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Intensidad total de la nieve caída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Intensidad de la nieve convectiva caída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 sv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Intensidad de la nieve caída en gran escala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Equivalente en agua del espesor de la nieve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Densidad de la nieve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Evaporación de la nieve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Reservado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Total del vapor de agua integrada en columna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Intensidad de la precipitación de lluvia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Intensidad de la precipitación de nieve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Intensidad de la precipitación de lluvia engelante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Intensidad de la precipitación de hielo granulado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Agua de nube total integrada en columna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Hielo de nube total integrado en columna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Cociente de mezclado de granizo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kg-1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Granizo total integrado en columna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Tasa de precipitación de granizo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Nieve granulada total integrada en columna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Tasa de precipitación de nieve granulada (gránulos de nieve)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Tasa de lluvia convectiva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Tasa de lluvia en gran escala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Total de agua integrada en columna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Tasa de evaporación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Condensado total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kg-1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Condensado integrado en columna, total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Cociente de mezclado de hielo en nube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kg-1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Contenido específico de agua líquida de las nubes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kg-1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Contenido específico de agua nevada de las nubes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kg-1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Contenido específico de agua de lluvia de las nubes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kg-1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Contenido específico de agua de nieve de las nubes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kg-1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Tasa de precipitación estratiforme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Precipitación convectiva categórica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(Tabla de cifrado 4.222)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Reservado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Flujo de humedad cinemático total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kg-1 m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Flujo de humedad cinemático (zonal), componente u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kg-1 m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Flujo de humedad cinemático (meridional), componente v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kg-1 m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Humedad relativa con respecto al agua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Humedad relativa con respecto al hielo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Intensidad de la precipitación congelante o engelante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Densidad másica de la precipitación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Densidad másica de la nieve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Densidad másica de la nieve granulada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Densidad másica del granizo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kg 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Concentración numérica específica de la precipitación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Concentración numérica específica de la nieve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Concentración numérica específica de la nieve granulada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Concentración numérica específica del granizo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Densidad numérica de la precipitación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Densidad numérica de la nieve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Densidad numérica de la nieve granulada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Densidad numérica del granizo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Fracción de cubierta de nieve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Proporción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Índice de intensidad de la precipitación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4.247)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Tipo de precipitación dominante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4.201)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Presencia de chubascos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4.222)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Presencia de ventisca alta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4.222)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Presencia de ventisca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4.222)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Tasa de precipitación de hielo granulado (no como equivalente en agua)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m/s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Tasa de precipitación sólida total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5)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Radio efectivo del agua en las nubes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Radio efectivo de la lluvia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Radio efectivo del hielo en las nubes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Radio efectivo de la nieve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Radio efectivo de la nieve granulada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Radio efectivo del granizo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Radio efectivo de las nubes líquidas a escala subreticular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Radio efectivo de las nubes de hielo a escala subreticular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Factor de forma efectivo de la lluvia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Factor de forma efectivo del hielo en las nubes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Factor de forma efectivo de la nieve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Factor de forma efectivo de la nieve granulada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Factor de forma efectivo del granizo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Factor de forma efectivo de las nubes de hielo a escala subreticular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Tasa de evaporación potencial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Contenido específicio de agua de lluvia (convenctiva)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kg-1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Contenido específicio de agua de nieve (convenctiva)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kg-1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Tasa de precipitación de hielo en las nubes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6)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147-191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Reservados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Reservados para uso local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Valor faltante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