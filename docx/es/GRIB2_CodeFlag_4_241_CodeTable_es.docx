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4.241 – Atributos de la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Indefinida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modificada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Cubierta de nieve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Inundada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Cubierta de hielo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