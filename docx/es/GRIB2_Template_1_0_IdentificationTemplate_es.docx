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Definición del calendario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calendario (véase la Tabla de cifrado 1.6)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1.6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