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1.3 – Situación de producción de los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Productos operativos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Productos de pruebas operativas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Productos de investigación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Productos de reanálisis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Gran Conjunto Interactivo Global del THORPEX (TIGGE)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Prueba del Gran Conjunto Interactivo Global del THORPEX (TIGGE)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S2S productos operativos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S2S productos de pruebas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Incertidumbres en conjuntos del proyecto de reanálisis regional (UERRA)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Incertidumbres en la prueba de conjuntos del proyecto de reanálisis regional (UERRA)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Reanálisis regional de Copernicus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Test de reanálisis regional de Copernicus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12–191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192–254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