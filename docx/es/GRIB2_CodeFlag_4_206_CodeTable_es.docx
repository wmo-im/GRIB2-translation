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4.206 - Ceniza volcánica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cenizas volcánicas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Presencia de cenizas volcánicas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