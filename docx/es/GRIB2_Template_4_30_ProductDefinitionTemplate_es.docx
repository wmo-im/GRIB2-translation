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Producto del satélite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observación (definido por los centros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15-NB Repítanse los diez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(15+10(nb-1))-(16+10(nb-1))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(17+10(nb-1))-(18+10(nb-1))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Números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(21+10(nb-1))-(24+10(nb-1))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 m¯¹)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