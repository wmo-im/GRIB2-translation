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Tabla de cifrado 5.2 Definición de la función de los valores de las coordenadas matriciales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CodeFlag</w:t>
            </w:r>
          </w:p>
        </w:tc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Description</w:t>
            </w:r>
          </w:p>
        </w:tc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Juego de valores de coordenadas explícitas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Coordenadas lineales f(1) = C1 f(n) = f(n-1) + C2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2-10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Reservadas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Coordenadas geométricas f(1) = C1 f(n) = C2 x f(n-1)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12-191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Reservadas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192-254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Reservadas para uso local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255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Valor faltante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