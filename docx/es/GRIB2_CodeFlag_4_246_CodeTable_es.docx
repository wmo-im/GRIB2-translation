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4.246 – Intensidad de la tormenta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hay tormenta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Tormenta débil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Tormenta moderada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Tormenta fuerte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