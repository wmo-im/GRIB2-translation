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4.1000 — Corte transversal de un análisis o predicción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del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