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Datos en los puntos de la retícula Formato PNG (Portable Network Graphics)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Imagen codificada en PNG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