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4.215 – Cobertura de nieve captada por teledetección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0-49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Ninguna nieve ni nube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51-99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Nubes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101-249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Nieve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251-254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