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4.86 — Predicciones de cuantiles en una superficie o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definida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cuantiles q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del cuantil (entre 0 y q)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