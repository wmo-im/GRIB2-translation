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cifrado 4.208 - Turbulencia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Ninguna turbulencia (plácido)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Ligera turbulencia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Turbulencia moderada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Turbulencia fuerte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Turbulencia extrema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 para uso local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