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4.213 – Tipo de suelo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Arena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Arena limosa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Limo arenoso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Limo lodoso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Suelo orgánico (redefinido)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Limo arcilloso arenoso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Limo arenoso-lodoso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Limo arcilloso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Arcilla arenosa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Arcilla limosa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Arcilla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