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4.218 - Tipo de escena en píxeles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Escena no identificada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aciculada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ancha perenne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aciculada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hoja ancha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mixto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Tierras de matorral espeso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Tierras de matorral ralo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Sabana boscosa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Sabana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Pastizal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Humedal permanente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Tierra de cultivo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Urbana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Vegetación/cultivos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Nieve/hielo permanente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Desierto estéril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Masas de 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agua caliente en estado líquido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agua subfundida en estado líquido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fase mixta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hielo ópticamente delgado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hielo ópticamente espeso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capas múltiples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Nieve/hielo sobre la tierra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Nieve/hielo sobre el 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Destello solar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general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baja/niebla/estratos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baja/estratocúmulus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baja/tipo desconocido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media/nimbostratus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media/altoestratus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media/tipo desconocido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alta/cúmulus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alta/cirrus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alta/desconocido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Tipo de nube desconocido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agua de una sola capa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Nube de hielo de una sola capa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