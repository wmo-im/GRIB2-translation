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Predicción derivada basada en todos los miembros del conjunto, para una superficie o una capa horizontal,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Previsión derivada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4.7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