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4.233 – Tipo de aerosol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común C-14)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