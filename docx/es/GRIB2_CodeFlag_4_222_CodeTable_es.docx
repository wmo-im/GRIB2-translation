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4.222 – Resultado categórico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Sí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