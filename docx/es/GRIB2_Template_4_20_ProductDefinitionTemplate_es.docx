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Producto del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 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 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 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estaciones de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 la estación (10-6 grados)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 la estación (10-6 grados)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Altitud de la estación (metros)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Identificación de la estación (alfanumérica)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Identificación de la estación (numérica)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funcionamiento (véase la Tabla de cifrado 4.12)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Constante de calibración de la reflectividad (décimas de dB)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control de la calidad (véase la Tabla de cifrado 4.13)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filtro de ecos parásitos (véase la Tabla de cifrado 4.14)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Constante del ángulo de elevación de la antena (décimas de grado verdadero)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Intervalo de totalización (minutos)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Reflectividad de referencia para los techos de ecos (dB)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Intervalo de espaciamiento de las células (metros)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Espaciamiento angular radial (décimas de grado verdadero)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