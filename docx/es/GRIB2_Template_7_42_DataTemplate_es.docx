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Datos reticulares – Compresión sin pérdidas recomendada por el CCSDS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8"/>
        <w:gridCol w:w="3028"/>
        <w:gridCol w:w="3028"/>
        <w:gridCol w:w="3028"/>
        <w:gridCol w:w="3028"/>
      </w:tblGrid>
      <w:tr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Octet No.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Count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Contents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Code/Flag Table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6-nn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Norma recomendada por el CCSDS para la compresión sin pérdidas del tren de datos codificados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