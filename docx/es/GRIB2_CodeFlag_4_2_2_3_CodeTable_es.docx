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GRIB2_CodeFlag_4_2_2_3_CodeTable_es.csv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