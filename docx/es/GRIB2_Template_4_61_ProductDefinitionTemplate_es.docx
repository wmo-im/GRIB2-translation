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4.61 – Repredicción de conjunto individual, de control o perturbada, para una superficie o capa horizontal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 la fecha de versión del modelo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calcular el campo procesado estadísticamente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proceso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57-68  Especificación del intervalo de tiempo más remoto (o intervalo de tiempo único) abarcado por el procesamiento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empleado para calcular el campo procesado a partir del campo en cada incremento de tiempo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4 y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69-nn  Estos octetos figuran en el mensaje únicamente si n&gt;1, donde nn = 56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57 a 68,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57 a 68, repetidos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