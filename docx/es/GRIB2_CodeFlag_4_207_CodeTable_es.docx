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4.207 – Engelamiento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Ningún engelamiento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Ligero engelamiento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Engelamiento moderado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Engelamiento grave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Traza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Fuerte engelamiento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