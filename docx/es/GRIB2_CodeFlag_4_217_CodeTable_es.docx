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4.217 – Tipo de máscara de nubes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Cielo despejado sobre agua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Cielo despejado sobre tierra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datos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