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del producto 4.71 – Procesamiento posterior de la predicción de conjunto individual, de control y perturbada, para una superficie o capa horizontal en un momento 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Categoría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entrada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14-15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Centro de origen de entrada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(véanse la Tabla de cifrado común C-11 y la nota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CCT-11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procesamiento posterior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proceso de producción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base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la predicción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20-21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(horas)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(minutos)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del intervalo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24-27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 la predicción expresada en la unidad definida por el octeto 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30-33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36-39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predicción por conjuntos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la perturbación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predicciones en el conjunto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