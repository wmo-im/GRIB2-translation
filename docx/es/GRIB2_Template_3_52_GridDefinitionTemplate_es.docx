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 la retícula 3.52 —Coeficientes armónicos esféricos después de la dilatación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Idéntico al Modelo de definición de la retícula 3.50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29-32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 del polo de dilatación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 del polo de dilatación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dilatación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