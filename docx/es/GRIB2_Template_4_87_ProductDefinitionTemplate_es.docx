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4.87 — Predicciones de cuantiles en una superficie o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cuantiles 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del cuantil (entre 0 y 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63-nn  Estos octetos se incluyen solo si n &gt; 1, donde nn = 50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51 a 62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51 a 62,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