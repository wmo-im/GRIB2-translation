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4.0 – Análisis o previsión para una superficie o una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