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3.15 — Significado físico de la coordenada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Presión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de la presión con relación al nivel medio del mar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Altitud por encima del nivel medio del mar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Altura por encima del terreno (véase la nota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 Sigma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 híbrida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por debajo de la superficie de la tierra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potencial (theta)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de la presión desde el terreno hasta el nivel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Vorticidad potencial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Altura geométrica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 Eta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Altura geopotencial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 híbrida logarítmica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114-159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por debajo del nivel del mar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161-191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