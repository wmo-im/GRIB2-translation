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2 - Productos para la superficie terrestre, categoría de parámetros 5: glaciares y capas de hielo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del glaciar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