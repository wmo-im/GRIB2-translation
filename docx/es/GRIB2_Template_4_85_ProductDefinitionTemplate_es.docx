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4.85 — Predicción por conjuntos individual, de control y perturbada, en una superficie o capa horizontal durante un intervalo de tiempo continuo o discontinuo de aerosoles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primero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predicción por conjuntos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la perturbación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predicciones en el conjunto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del final del intervalo total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especificaciones para los lapsos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63-74  Especificación del lapso de tiempo más remoto (o lapso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lapso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lapso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 en unidades definidas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75-nn  Estos octetos se incluyen solo si n &gt; 1, donde nn = 62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63 a 74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lapso de tiempo, incluidas en función del valor de n. El contenido es el mismo que el de los octetos 63 a 74,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