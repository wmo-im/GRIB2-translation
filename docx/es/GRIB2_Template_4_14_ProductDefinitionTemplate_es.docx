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4.14 – Previsión derivada, sobre la base de un grupo de miembros del conjunto, aplicada a una zona circular, para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 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baja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de agrupación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punto central en 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punto central en 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previsiones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distancia del grupo desde la media del conjunto Valor ajustado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77-78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89-nn  Estos octetos figuran en el mensaje únicamente si n&gt;1, donde nn = 76+12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89-110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77 a 88,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77 a 88,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(nn+1)-(nn+NC)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números de previsión del conjunto Nc (Nc está expresado en octeto 54)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