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Análisis o predicción de datos satelitales (sintéticos) de simulación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Repítanse los 11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