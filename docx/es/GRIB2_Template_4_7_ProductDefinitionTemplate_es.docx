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Error de análisis o de previsión para una superficie o una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 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 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 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 lapso de tiempo 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 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 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