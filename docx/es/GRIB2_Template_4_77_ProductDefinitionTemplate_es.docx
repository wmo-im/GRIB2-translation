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4.77 — Predicción de conjuntos individual, de control y perturbada, en una superficie o capa horizontal en un momento dado de componentes químicos atmosféricos con fuente o sumidero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componente químico atmosférico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Fuentes o sumideros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predicciones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