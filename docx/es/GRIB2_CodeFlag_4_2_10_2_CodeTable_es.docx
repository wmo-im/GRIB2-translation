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10 — Productos oceanográficos, categoría de parámetros 2: hielo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Suelo cubierto de hielo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Espesor del hielo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Dirección de la deriva del hielo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grado verdadero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Velocidad de la deriva del hielo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u de la deriva del hielo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v de la deriva del hielo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Tasa de aumento del hielo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Divergencia del hielo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del hielo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Módulo de presión interna del hielo*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 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zonal de la presión interna del hielo verticalmente integrado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 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vectorial meridional de la presión interna del hielo verticalmente integrado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 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Fuerza compresiva del hielo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de la nieve (sobre el hielo marino)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