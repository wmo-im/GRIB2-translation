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4.203 – Tipo de nube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Cielo despejado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Cumulonimbus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Estratos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Estratocúmulus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Cúmulus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Nimbostratus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Altocúmulus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Cirrocúmulus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Cumulonimbus - niebla en superficie por debajo de la capa más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Estratos - niebla en superficie por debajo de la capa más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Estratocúmulus - niebla en superficie por debajo de la capa más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Cúmulus - niebla en superficie por debajo de la capa más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Altostratus - niebla en superficie por debajo de la capa más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Nimbostratus - niebla en superficie por debajo de la capa más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Altocúmulus - niebla en superficie por debajo de la capa más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Cirrostratus - niebla en superficie por debajo de la capa más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Cirrocúmulus - niebla en superficie por debajo de la capa más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Cirrus - niebla en superficie por debajo de la capa más baja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 desconoce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