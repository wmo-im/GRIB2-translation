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4.8 – Método de agrupación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Correlación de anomalía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Media cuadrática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