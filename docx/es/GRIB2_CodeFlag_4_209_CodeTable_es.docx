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4.209 – Régimen de la capa límite planetaria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de origen mecánico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Convección forzada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Convección libre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