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4.70 – Análisis o previsión de procesamiento posterior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entrada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origen de entrada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común C-11 y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procesamiento posterior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precisada por el octeto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