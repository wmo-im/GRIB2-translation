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4.225 – Estado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(Véase FM 94 BUFR/FM95 CREX, Tabla de cifrado 0 20 003 - Tiempo presente)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