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Producto del satélite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observación (definido por los centros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 Repítanse los 11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(15+11(nb-1))-(16+11(nb-1))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(17+11(nb-1))-(18+11(nb-1))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Números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(19+11(nb-1))-(20+11(nb-1))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(22+11(nb-1))-(25+11(nb-1))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