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4.45 – Predicción de conjunto individual, de control y perturbada, para una superficie o capa horizontal en un momento dado respecto de aerosoles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aerosol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intervalo para el primer y segundo tamaños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primer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del primer tamaño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segundo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del segundo tamaño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predicción, en unidades definidas mediante el octeto 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predicción de conjuntos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previsiones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