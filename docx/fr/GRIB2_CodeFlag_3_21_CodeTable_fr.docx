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3.21 — Définition des coordonnées dans la dimension verticale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valeurs explicites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Coordonnées linéaires f(1) = C1 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Coordonnées géométriques f(1) = C1 f(n) = C2 x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