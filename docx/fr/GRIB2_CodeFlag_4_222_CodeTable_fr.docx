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4.222 – Résultat catégoriel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Oui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