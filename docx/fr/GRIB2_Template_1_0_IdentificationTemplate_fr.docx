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d'identification 1.0 Définition du calendrier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calendrier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1.6)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