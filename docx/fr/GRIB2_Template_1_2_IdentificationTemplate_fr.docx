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d'identification 1.2 Définition du calendrier et décalage paléontologique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calendrier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1.6)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1.6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Nombre de dizaines de milliers d'années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