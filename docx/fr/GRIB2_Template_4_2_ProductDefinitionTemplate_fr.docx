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4.2 — Prévision dérivée, établie à partir de tous les membres de l'ensemble, pour une surface ou une couche horizontale, à un moment donné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dérivée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