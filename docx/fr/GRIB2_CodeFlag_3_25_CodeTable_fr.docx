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3.25 — Type de troncature avec transformée de Fourier 2D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0-76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Rectangulaire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78-87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Elliptique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89-98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losange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