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4.217 – Type de masque de nuages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Ciel clair au-dessus de l'eau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Ciel clair au-dessus des terres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Nuages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Aucune donnée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