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5.40 – Type de compression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Sans perte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Avec perte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