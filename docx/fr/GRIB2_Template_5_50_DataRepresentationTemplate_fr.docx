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représentation des données 5.50 — Données spectrales - compression simple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de référence (R) (valeur en virgule flottante IEEE 32 bits)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binaire (E)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décimale (D)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de bits utilisés pour chaque valeur comprimée (largeur du champ)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21-24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Partie réelle du coefficient (0,0) (valeur en virgule flottante IEEE 32 bits)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