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d'indicateurs 3.9 - Ordre de numérotation des losanges vus du pôle correspondant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Sens horaire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Sens antihoraire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