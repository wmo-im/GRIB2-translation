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3.110 — Projection équatoriale azimutale équidistante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Forme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rayon de la Terre 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grand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du petit axe de la Terre ellipsoïdale aplatie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- nombre de points le long de l'axe des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- nombre de points le long de l'axe des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du point de tangence (centre de la grille)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du point de tangence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Indicateurs de résolution et de composantes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- longueur de la grille dans la direction x, exprimée en 10-3 m, mesurée à l'origine de l'axe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- longueur de la grille dans la direction y, exprimée en 10-3 m, mesurée à l'origine de l'axe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 d'exploration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d'indicateurs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