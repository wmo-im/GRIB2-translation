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4.20 — Produit radar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stations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de la station (10-6 degrés)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de la station (10-6 degrés)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Altitude de la station (mètres)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Identification de la station (alphanumérique)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Indicatif de la station (numérique)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de fonctionnement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Constante d'étalonnage de la réflectivité (dixièmes de dB)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contrôle de qualité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filtre de fouillis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constant de site de l'antenne (dixièmes de degré vrai)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Intervalle de totalisation (minutes)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de référence pour les plafonds d'échos (dB)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Espacement des cellules de distance (m)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Écartement radial (dixièmes de degré vrai)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