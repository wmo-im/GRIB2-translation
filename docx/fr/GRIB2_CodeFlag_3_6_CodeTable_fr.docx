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3.6 — Type de représentation des données spectrales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Les fonctions Legendre associées de la première espèce sont définies par: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Représentation avec transformée de Fourier 2D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