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Modèle de définition de la grille 3.50 — Coefficients harmoniques sphériques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15-18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J - paramètre de résolution pentagonale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19-22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K - paramètre de résolution pentagonale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23-26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 - paramètre de résolution pentagonale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de représentation indiquant la méthode utilisée pour définir la norme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3.6)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3.6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Mode de représentation indiquant l'ordre des coefficients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3.7)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3.7</w:t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