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4.215 – Couverture neigeuse télédétectée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 de neige/pas de nuage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101-249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Neige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251-254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