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4.6 — Prévision en percentiles pour une surface ou une couche horizontale, à un moment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du percentile (de 100 % à 0 %)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