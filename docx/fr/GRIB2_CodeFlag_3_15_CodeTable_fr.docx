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3.15 — Signification physique des coordonnées verticales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0-19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21-99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Écart de pression par rapport au niveau moyen de la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au-dessus du niveau moyen de la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au-dessus du sol (voir note 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Coordonnée Sigma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Coordonnée Hybrid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Profondeur sous la surface du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potentielle (θ)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Écart de pression du sol au niveau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Tourbillon potentiel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m⁻² kg⁻¹ s⁻¹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géométrique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Coordonnée Eta (voir note 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géopotentielle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Coordonnée hybride logarithmique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114-159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Profondeur sous le niveau de la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stage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