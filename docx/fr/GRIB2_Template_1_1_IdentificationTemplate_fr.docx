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d'identification 1.1 Décalage paléontologique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dizaines de milliers d'années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