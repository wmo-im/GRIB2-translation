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4.219 – Indicateur de qualité – Altitude du sommet des nuages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Altitude du sommet des nuages de qualité nominale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Brouillard dans le segment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Estimation de l'altitude de mauvaise qualité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Brouillard dans le segment et estimation de l'altitude de mauvaise qualité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