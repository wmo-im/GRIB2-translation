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4.213 – Type de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Sable limoneux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Limon sableux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Limon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Sol organique (redéfini)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Limon sablo-argileux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Limon fin argileux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Limon argileux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Argile sableuse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Argile limoneuse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Argile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