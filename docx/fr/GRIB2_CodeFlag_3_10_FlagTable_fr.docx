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d'indicateurs 3.10 - Mode d'exploration appliqué à un losange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Exploration des points dans la direction +i – du pôle à l'équateur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Exploration des points dans la direction -i - de l'équateur au pôle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Exploration des points dans la direction +j – d'ouest en est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Exploration des points dans la direction -j - d'est en ouest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Les points adjacents dans la direction i sont consécutifs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Les points adjacents dans la direction j sont consécutifs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4-8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