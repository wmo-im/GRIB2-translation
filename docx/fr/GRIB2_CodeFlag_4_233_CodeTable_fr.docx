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4.233 — Type d’aérosol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C–14)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