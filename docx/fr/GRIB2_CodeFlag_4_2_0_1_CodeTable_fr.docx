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0 – Produits météorologiques, Catégorie de paramètres 1: humidité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Humidité spécifique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Humidité relative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Rapport de mélange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Eau précipitable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Tension de vapeur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Déficit de saturation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Évaporation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Intensité des précipitations*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Total des précipitations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2: Le calcul statistique 1 (total) ne modifie pas les unités. Il est recommandé d’utiliser un autre paramètre faisant état d’une intensité avec, dans le MDP, la possibilité d’indiquer une valeur cumulative.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Précipitations à grande échelle (non engendrées par la convection)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2: Le calcul statistique 1 (total) ne modifie pas les unités. Il est recommandé d’utiliser un autre paramètre faisant état d’une intensité avec, dans le MDP, la possibilité d’indiquer une valeur cumulative.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Précipitation de convection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2: Le calcul statistique 1 (total) ne modifie pas les unités. Il est recommandé d’utiliser un autre paramètre faisant état d’une intensité avec, dans le MDP, la possibilité d’indiquer une valeur cumulative.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Hauteur de neige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Équivalent en eau de l'intensité de la chute de neige*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Équivalent en eau de la couverture de neige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2: Le calcul statistique 1 (total) ne modifie pas les unités. Il est recommandé d’utiliser un autre paramètre faisant état d’une intensité avec, dans le MDP, la possibilité d’indiquer une valeur cumulative.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Chute de neige de convection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2: Le calcul statistique 1 (total) ne modifie pas les unités. Il est recommandé d’utiliser un autre paramètre faisant état d’une intensité avec, dans le MDP, la possibilité d’indiquer une valeur cumulative.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Chute de neige à grande échelle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2: Le calcul statistique 1 (total) ne modifie pas les unités. Il est recommandé d’utiliser un autre paramètre faisant état d’une intensité avec, dans le MDP, la possibilité d’indiquer une valeur cumulative.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Eau de fonte des neiges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Âge de la neige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jour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Humidité absolue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Type de précipitation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4.201)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Eau liquide intégrée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Condensat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Rapport de mélange dans les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Rapport de mélange glace-eau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Rapport de mélange de la pluie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Rapport de mélange de la neige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Convergence horizontale de l'humidité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Humidité relative maximale*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Humidité absolue maximale*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Hauteur totale de neige fraîche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2: Le calcul statistique 1 (total) ne modifie pas les unités. Il est recommandé d’utiliser un autre paramètre faisant état d’une intensité avec, dans le MDP, la possibilité d’indiquer une valeur cumulative.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de l'eau précipitable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4.202)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Grêle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Neige roulée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Présence de pluie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4.222)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Présence de pluie se congelant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4.222)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Présence de granules de glace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4.222)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Présence de neige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4.222)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Intensité des précipitations de convection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Divergence horizontale de l'humidité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Pourcentage des précipitations se congelant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Évaporation potentielle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Intensité de l'évaporation potentielle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Enneigement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Partie précipitée de la teneur en eau totale des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Facteur de givre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Colonne totale intégrée de pluie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Colonne totale intégrée de neige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Précipitations liquides à grande échelle (non convectives)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2: Le calcul statistique 1 (total) ne modifie pas les unités. Il est recommandé d’utiliser un autre paramètre faisant état d’une intensité avec, dans le MDP, la possibilité d’indiquer une valeur cumulative.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Précipitations liquides convectives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2: Le calcul statistique 1 (total) ne modifie pas les unités. Il est recommandé d’utiliser un autre paramètre faisant état d’une intensité avec, dans le MDP, la possibilité d’indiquer une valeur cumulative.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Quantité totale d'eau précipitée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2: Le calcul statistique 1 (total) ne modifie pas les unités. Il est recommandé d’utiliser un autre paramètre faisant état d’une intensité avec, dans le MDP, la possibilité d’indiquer une valeur cumulative.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Quantité totale de neige précipitée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2: Le calcul statistique 1 (total) ne modifie pas les unités. Il est recommandé d’utiliser un autre paramètre faisant état d’une intensité avec, dans le MDP, la possibilité d’indiquer une valeur cumulative.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Colonne totale d'eau (total d'eau par intégration verticale: vapeur + eau et glace des nuages)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Intensité totale** des précipitations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Équivalent en eau de l'intensité totale** de la chute de neige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Intensité des précipitations à grande échelle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Équivalent en eau de l'intensité de la chute de neige de convection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Équivalent en eau de l'intensité de la chute de neige à grande échelle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Intensité totale de la chute de neige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Intensité de la chute de neige de convection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Intensité de la chute de neige à grande échelle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Équivalent en eau de l'épaisseur de neige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Densité de la neige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Évaporation de la neige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Colonne intégrée total de vapeur d'eau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Intensité des précipitations sous forme de pluie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Intensité des précipitations sous forme de neige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Intensité des précipitations sous forme de pluie se congelant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Intensité des précipitations sous forme de granules de glace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Colonne totale intégrée d'eau dans les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Colonne totale intégrée de glace dans les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Rapport de mélange, grêle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Colonne totale intégrée de grêle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Intensité des précipitations sous forme de grêle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Colonne totale intégrée de neige roulée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Intensité des précipitations sous forme de neige roulée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Intensité des précipitations de convection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Intensité des précipitations à grande échelle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Colonne totale intégrée d'eau (toutes les composantes, y compris les précipitations)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Intensité de l'évaporation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Contenu total en eau condensée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Contenu en eau condensée intégré sur la colonne totale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Rapport de mélange, glace des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Teneur spécifique en eau à l'état liquide des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Teneur spécifique en eau sous forme de glace des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Teneur spécifique en eau sous forme de pluie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Teneur spécifique en eau sous forme de neige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Intensité des précipitations stratiformes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Précipitations convectives de diverses catégories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4.222)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d'humidité total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 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d'humidité – composante u (zonale)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 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d'humidité – composante v (méridienne)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 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Humidité relative par rapport à l'eau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Humidité relative par rapport à la glace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Intensité des précipitations solides ou se congelant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Concentration en masse – pluie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Concentration en masse – neige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Concentration en masse – neige roulée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Concentration en masse – grêle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Concentration en nombre massique – pluie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Concentration en nombre massique – neige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Concentration en nombre massique – neige roulée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Concentration en nombre massique – grêle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Concentration en nombre – pluie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Concentration en nombre – neige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Concentration en nombre – neige roulée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Concentration en nombre – grêle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Tendance de l'humidité spécifique découlant d'une paramétrisation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Densité de masse de la pellicule d'eau liquide à la surface des grêlons exprimée en masse d'eau liquide par unité de volume d'air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Masse spécifique de la pellicule d'eau liquide à la surface des grêlons exprimée en masse d'eau liquide par unité de masse d'air humide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Rapport de mélange de la pellicule d'eau liquide à la surface des grêlons exprimé en masse d'eau liquide par unité de masse d'air sec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Densité de masse de la pellicule d'eau liquide de la neige roulée exprimée en masse d'eau liquide par unité de volume d'air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Masse spécifique de la pellicule d'eau liquide de la neige roulée exprimée en masse d'eau liquide par unité de masse d'air humide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Rapport de mélange de la pellicule d'eau liquide de la neige roulée exprimé en masse d'eau liquide par unité de masse d'air sec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Densité de masse de la pellicule d'eau liquide de la neige exprimée en masse d'eau liquide par unité de volume d'air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Masse spécifique de la pellicule d'eau liquide de la neige exprimée en masse d'eau liquide par unité de masse d'air humide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Rapport de mélange de la pellicule d'eau liquide de la neige exprimé en masse d'eau liquide par unité de masse d'air sec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Composante instable de l'humidité spécifique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Composante instable de la teneur spécifique en eau à l'état liquide des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Composante instable de la teneur spécifique en eau sous forme de glace des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Fraction de l'enneigement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122-128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Rayon effectif de l'eau des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Rayon effectif de la pluie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Rayon effectif de la glace des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Rayon effectif de la neige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Rayon effectif de la neige roulée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Rayon effectif de la grêle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Rayon effectif des nuages liquides à une échelle inférieure au pas de grille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Rayon effectif des nuages de glace à une échelle inférieure au pas de grille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Rapport de forme effectif de la pluie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Rapport de forme effectif de la glace des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Rapport de forme effectif de la neige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Rapport de forme effectif de la neige roulée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Rapport de forme effectif de la grêle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Rapport de forme effectif des nuages de glace à une échelle inférieure au pas de grille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143-191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