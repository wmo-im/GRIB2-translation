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4.77 Prévision d'ensemble prise séparément, de contrôle ou «perturbée», pour une surface ou une couche horizontale, à un moment donné, relative aux constituants chimiques de l'atmosphère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constituants chimiques de l'atmosphère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ou puits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la prévision (défini par le centre d'origine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prévision d'ensemble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de la perturbation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prévisions dans l'ensemble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