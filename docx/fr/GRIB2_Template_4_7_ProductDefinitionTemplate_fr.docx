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 — Erreur d'analyse ou de prévision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