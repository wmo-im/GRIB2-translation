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4.225 — Conditions météorologiques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FM 94 BUFR/FM95 CREX, table de code 0 20 003 — Temps présent)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