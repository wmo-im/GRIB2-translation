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4.35 — Produit de satellite avec ou sans valeurs associées relatives à la qualité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d'observation (défini par les centres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relative à la qualité associée au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16-Répéter les 11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(16+11(nb-1))-(17+11(nb-1))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(18+11(nb-1))-(19+11(nb-1))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Numéros des satellites - bande nb (table de code établie par le centre d'origine/de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(20+11(nb-1))-(21+11(nb-1))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–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(23+11(nb-1))-(26+11(nb-1))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– bande nb (unité: m¯¹)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