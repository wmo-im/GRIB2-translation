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4.32 — Analyse ou prévision pour une surface ou une couche horizontale, à un moment donné, relative aux données simulées (synthétiques)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  Répéter les 11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satellite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- bande nb (unité: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