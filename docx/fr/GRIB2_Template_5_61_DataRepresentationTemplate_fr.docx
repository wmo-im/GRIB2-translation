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5.61 — Données aux points de grille — compression simple après traitement logarithmique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chaque valeur 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Paramètre de traitement préalable (B)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