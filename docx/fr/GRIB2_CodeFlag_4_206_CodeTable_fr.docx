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Table de code 4.206 – Cendres volcaniques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Absence de cendres volcaniques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Présence de cendres volcaniques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 pour un usage local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