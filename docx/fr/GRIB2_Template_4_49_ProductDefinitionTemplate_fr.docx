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4.49 — Prévision d'ensemble prise séparément, de contrôle ou «perturbée», pour une surface ou une couche horizontale, à un moment donné, relative aux propriétés optiques des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longueur d'onde indiquée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longueur d'onde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longueur d'onde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