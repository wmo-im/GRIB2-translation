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19: propriétés physiques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Visibilité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Albédo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d'orages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de la couche de mélange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Cendres volcaniques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4.206)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Sommet du givrage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du givrage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Givrage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Sommet de la turbulence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de la turbulence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Énergie cinétique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Régime de la couche limite planétaire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4.209)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 la traînée de condensation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4.210)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Traînée de condensation selon le réacteur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Sommet de la traînée de condensation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de la traînée de condensation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Albédo maximal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Albédo – surface sans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Albédo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Givrage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en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de grosses gouttes d'eau surfondues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Énergie cinétique turbulente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Conditions météorologiques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4.225)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Perspective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Scénario de givrage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orographique (taux de dissipation des tourbillons)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en air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Paramètre de dissipation des tourbillons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Maximum du paramètre de dissipation des tourbillons par couche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Isotherme 0 °C le plus élevé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Visibilité à travers un brouillard liquide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Visibilité à travers un brouillard glacé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Visibilité à travers une chasse-neige élevée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bourrasques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Table de code 4.222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