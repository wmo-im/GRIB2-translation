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Modèle de représentation des données 5.0 — Données aux points de grille — compression simple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12-15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Valeur de référence (R) (valeur en virgule flottante IEEE 32 bits)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16-17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Facteur d'échelle binaire (E)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18-19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Facteur d'échelle décimale (D)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Nombre de bits utilisés pour chaque valeur comprimée (compression simple) ou pour chaque valeur de référence de groupe (compression complexe ou différenciation spatiale)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des valeurs du champ d'origine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5.1)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5.1</w:t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