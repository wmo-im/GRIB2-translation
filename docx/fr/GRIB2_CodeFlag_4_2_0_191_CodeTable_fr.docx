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191: divers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secondes avant l'heure de référence initiale (définie à la section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Latitude géographique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Longitude géographique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jours depuis la dernière observation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