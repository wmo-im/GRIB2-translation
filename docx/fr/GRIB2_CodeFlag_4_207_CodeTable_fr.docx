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4.207 – Givrage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Pas de givrage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Givrage faible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Givrage modéré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Givrage fort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Trace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Épais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