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4.58 Prévision d'ensemble prise séparément, de contrôle ou «perturbée», pour une surface ou une couche horizontale, à un moment donné, relative aux constituants chimiques de l'atmosphère et fondée sur une fonction de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(N) de modes de la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mode (1)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fonction de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paramètres de fonction qui suivent (Np), définis par le type indiqué aux octets 18-19 (Type de fonction de distribution)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Répéter les 5 octets qui suivent pour le nombre de paramètres de fonction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facteurs d'échelle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valeurs ajustées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