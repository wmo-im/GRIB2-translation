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4.204 – Étendue des orages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Aucun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Isolés (1 % - 2 %)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Peu nombreux (3 % - 5 %)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Épars (6 % - 45 %)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Nombreux (&gt; 45 %)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