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7.41 — Données aux points de grille — format PNG (Portable Network Graphics – graphique réseau portable)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 au format PNG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