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4.12 — Prévision dérivée, établie à partir de tous les membres de l'ensemble, pour une surface ou une couche horizontale, durant un intervalle de temps continu ou 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dérivée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– 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49-60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61-nn   Ces octets figurent dans le message uniquement si n&gt;1, nn = 48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49 à 60,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49 à 60, répétés au besoin.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