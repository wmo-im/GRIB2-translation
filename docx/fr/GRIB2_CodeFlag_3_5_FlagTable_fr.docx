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d'indicateurs 3.5 - Centre de la projection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Value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Le pôle Nord se situe sur le plan de la projection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Le pôle Sud se situe sur le plan de la projection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 seul centre de projection est utilisé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 projection est bipolaire et symétrique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