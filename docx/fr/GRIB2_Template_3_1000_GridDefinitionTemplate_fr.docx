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3.1000 — Grille de coupe verticale, dont les points sur l'horizontale sont équidistants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Forme de la Terre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points horizontaux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Angle de base du domaine de production initial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Subdivisions de l'angle de base utilisées pour indiquer les longitudes et latitudes extrêmes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latitude du premier point de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longitude du premier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Mode d'exploration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La2 - latitude du dernier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Lo2 - longitude du dernier point de la grille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ligne horizontale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points verticaux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Caractéristique physique de la coordonnée verticale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3.15)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Définition des coordonnées dans la dimension verticale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Nombre de coefficients ou de valeurs utilisés pour préciser les coordonnées verticales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67-(66+NCx4)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Coefficients définissant sous forme de fonctions les valeurs des coordonnées dans la dimension verticale, ou valeurs explicites des coordonnées (valeur en virgule flottante IEEE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