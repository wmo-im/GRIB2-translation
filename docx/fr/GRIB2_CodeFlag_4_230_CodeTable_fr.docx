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4.230 — Type de constituants chimiques ou physiques de l’atmosphère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commune C–14)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